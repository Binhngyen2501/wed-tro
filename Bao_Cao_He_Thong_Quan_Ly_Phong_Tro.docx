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44"/>
        </w:rPr>
        <w:t>BÁO CÁO ĐỒ ÁN</w:t>
      </w:r>
    </w:p>
    <w:p>
      <w:pPr>
        <w:jc w:val="center"/>
      </w:pPr>
      <w:r>
        <w:rPr>
          <w:b/>
          <w:color w:val="1D4ED8"/>
          <w:sz w:val="36"/>
        </w:rPr>
        <w:t>HỆ THỐNG QUẢN LÝ PHÒNG TRỌ</w:t>
        <w:br/>
        <w:t>VÀ GỢI Ý GIÁ THUÊ</w:t>
      </w:r>
    </w:p>
    <w:p/>
    <w:p>
      <w:pPr>
        <w:jc w:val="center"/>
      </w:pPr>
      <w:r>
        <w:rPr>
          <w:color w:val="64748B"/>
          <w:sz w:val="26"/>
        </w:rPr>
        <w:t>Mô tả kiến trúc hệ thống, cấu trúc code</w:t>
        <w:br/>
        <w:t>và vị trí các chức năng chính</w:t>
      </w:r>
    </w:p>
    <w:p/>
    <w:p/>
    <w:p>
      <w:pPr>
        <w:jc w:val="center"/>
      </w:pPr>
      <w:r>
        <w:rPr>
          <w:color w:val="64748B"/>
          <w:sz w:val="24"/>
        </w:rPr>
        <w:t>Ngày: 07/04/2026</w:t>
      </w:r>
    </w:p>
    <w:p>
      <w:r>
        <w:br w:type="page"/>
      </w:r>
    </w:p>
    <w:p>
      <w:pPr>
        <w:pStyle w:val="Heading1"/>
      </w:pPr>
      <w:r>
        <w:rPr>
          <w:color w:val="0F172A"/>
        </w:rPr>
        <w:t>1. TỔNG QUAN DỰ ÁN</w:t>
      </w:r>
    </w:p>
    <w:p>
      <w:r>
        <w:t>Dự án xây dựng hệ thống quản lý phòng trọ tích hợp trí tuệ nhân tạo (AI) để gợi ý giá thuê. Ứng dụng được phát triển bằng Python, sử dụng Streamlit làm giao diện web, SQLAlchemy làm ORM kết nối cơ sở dữ liệu MySQL (hoặc SQLite cho môi trường test). Hệ thống phục vụ hai nhóm người dùng: Admin (chủ nhà/quản lý) và User (người thuê phòng).</w:t>
      </w:r>
    </w:p>
    <w:p/>
    <w:p>
      <w:pPr>
        <w:pStyle w:val="Heading2"/>
      </w:pPr>
      <w:r>
        <w:rPr>
          <w:color w:val="1E40AF"/>
        </w:rPr>
        <w:t>1.1. Công nghệ sử dụng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Công nghệ</w:t>
            </w:r>
          </w:p>
        </w:tc>
        <w:tc>
          <w:tcPr>
            <w:tcW w:type="dxa" w:w="3135"/>
            <w:shd w:fill="0F172A" w:color="auto" w:val="clear"/>
          </w:tcPr>
          <w:p>
            <w:r>
              <w:rPr>
                <w:b/>
                <w:color w:val="FFFFFF"/>
                <w:sz w:val="20"/>
              </w:rPr>
              <w:t>Mô tả</w:t>
            </w:r>
          </w:p>
        </w:tc>
        <w:tc>
          <w:tcPr>
            <w:tcW w:type="dxa" w:w="3135"/>
            <w:shd w:fill="0F172A" w:color="auto" w:val="clear"/>
          </w:tcPr>
          <w:p>
            <w:r>
              <w:rPr>
                <w:b/>
                <w:color w:val="FFFFFF"/>
                <w:sz w:val="20"/>
              </w:rPr>
              <w:t>Phiên bản</w:t>
            </w:r>
          </w:p>
        </w:tc>
      </w:tr>
      <w:tr>
        <w:tc>
          <w:tcPr>
            <w:tcW w:type="dxa" w:w="3135"/>
            <w:shd w:fill="EFF6FF" w:val="clear"/>
          </w:tcPr>
          <w:p>
            <w:r>
              <w:rPr>
                <w:sz w:val="18"/>
              </w:rPr>
              <w:t>Python</w:t>
            </w:r>
          </w:p>
        </w:tc>
        <w:tc>
          <w:tcPr>
            <w:tcW w:type="dxa" w:w="3135"/>
            <w:shd w:fill="EFF6FF" w:val="clear"/>
          </w:tcPr>
          <w:p>
            <w:r>
              <w:rPr>
                <w:sz w:val="18"/>
              </w:rPr>
              <w:t>Ngôn ngữ lập trình chính</w:t>
            </w:r>
          </w:p>
        </w:tc>
        <w:tc>
          <w:tcPr>
            <w:tcW w:type="dxa" w:w="3135"/>
            <w:shd w:fill="EFF6FF" w:val="clear"/>
          </w:tcPr>
          <w:p>
            <w:r>
              <w:rPr>
                <w:sz w:val="18"/>
              </w:rPr>
              <w:t>3.12</w:t>
            </w:r>
          </w:p>
        </w:tc>
      </w:tr>
      <w:tr>
        <w:tc>
          <w:tcPr>
            <w:tcW w:type="dxa" w:w="3135"/>
          </w:tcPr>
          <w:p>
            <w:r>
              <w:rPr>
                <w:sz w:val="18"/>
              </w:rPr>
              <w:t>Streamlit</w:t>
            </w:r>
          </w:p>
        </w:tc>
        <w:tc>
          <w:tcPr>
            <w:tcW w:type="dxa" w:w="3135"/>
          </w:tcPr>
          <w:p>
            <w:r>
              <w:rPr>
                <w:sz w:val="18"/>
              </w:rPr>
              <w:t>Framework UI Web</w:t>
            </w:r>
          </w:p>
        </w:tc>
        <w:tc>
          <w:tcPr>
            <w:tcW w:type="dxa" w:w="3135"/>
          </w:tcPr>
          <w:p>
            <w:r>
              <w:rPr>
                <w:sz w:val="18"/>
              </w:rPr>
              <w:t>Latest</w:t>
            </w:r>
          </w:p>
        </w:tc>
      </w:tr>
      <w:tr>
        <w:tc>
          <w:tcPr>
            <w:tcW w:type="dxa" w:w="3135"/>
            <w:shd w:fill="EFF6FF" w:val="clear"/>
          </w:tcPr>
          <w:p>
            <w:r>
              <w:rPr>
                <w:sz w:val="18"/>
              </w:rPr>
              <w:t>SQLAlchemy</w:t>
            </w:r>
          </w:p>
        </w:tc>
        <w:tc>
          <w:tcPr>
            <w:tcW w:type="dxa" w:w="3135"/>
            <w:shd w:fill="EFF6FF" w:val="clear"/>
          </w:tcPr>
          <w:p>
            <w:r>
              <w:rPr>
                <w:sz w:val="18"/>
              </w:rPr>
              <w:t>ORM – Kết nối CSDL</w:t>
            </w:r>
          </w:p>
        </w:tc>
        <w:tc>
          <w:tcPr>
            <w:tcW w:type="dxa" w:w="3135"/>
            <w:shd w:fill="EFF6FF" w:val="clear"/>
          </w:tcPr>
          <w:p>
            <w:r>
              <w:rPr>
                <w:sz w:val="18"/>
              </w:rPr>
              <w:t>2.x</w:t>
            </w:r>
          </w:p>
        </w:tc>
      </w:tr>
      <w:tr>
        <w:tc>
          <w:tcPr>
            <w:tcW w:type="dxa" w:w="3135"/>
          </w:tcPr>
          <w:p>
            <w:r>
              <w:rPr>
                <w:sz w:val="18"/>
              </w:rPr>
              <w:t>MySQL / SQLite</w:t>
            </w:r>
          </w:p>
        </w:tc>
        <w:tc>
          <w:tcPr>
            <w:tcW w:type="dxa" w:w="3135"/>
          </w:tcPr>
          <w:p>
            <w:r>
              <w:rPr>
                <w:sz w:val="18"/>
              </w:rPr>
              <w:t>Hệ quản trị CSDL</w:t>
            </w:r>
          </w:p>
        </w:tc>
        <w:tc>
          <w:tcPr>
            <w:tcW w:type="dxa" w:w="3135"/>
          </w:tcPr>
          <w:p>
            <w:r>
              <w:rPr>
                <w:sz w:val="18"/>
              </w:rPr>
              <w:t>8.x / tích hợp sẵn</w:t>
            </w:r>
          </w:p>
        </w:tc>
      </w:tr>
      <w:tr>
        <w:tc>
          <w:tcPr>
            <w:tcW w:type="dxa" w:w="3135"/>
            <w:shd w:fill="EFF6FF" w:val="clear"/>
          </w:tcPr>
          <w:p>
            <w:r>
              <w:rPr>
                <w:sz w:val="18"/>
              </w:rPr>
              <w:t>Google Gemini AI</w:t>
            </w:r>
          </w:p>
        </w:tc>
        <w:tc>
          <w:tcPr>
            <w:tcW w:type="dxa" w:w="3135"/>
            <w:shd w:fill="EFF6FF" w:val="clear"/>
          </w:tcPr>
          <w:p>
            <w:r>
              <w:rPr>
                <w:sz w:val="18"/>
              </w:rPr>
              <w:t>Tích hợp AI chatbot</w:t>
            </w:r>
          </w:p>
        </w:tc>
        <w:tc>
          <w:tcPr>
            <w:tcW w:type="dxa" w:w="3135"/>
            <w:shd w:fill="EFF6FF" w:val="clear"/>
          </w:tcPr>
          <w:p>
            <w:r>
              <w:rPr>
                <w:sz w:val="18"/>
              </w:rPr>
              <w:t>gemini-2.5-flash</w:t>
            </w:r>
          </w:p>
        </w:tc>
      </w:tr>
      <w:tr>
        <w:tc>
          <w:tcPr>
            <w:tcW w:type="dxa" w:w="3135"/>
          </w:tcPr>
          <w:p>
            <w:r>
              <w:rPr>
                <w:sz w:val="18"/>
              </w:rPr>
              <w:t>ReportLab</w:t>
            </w:r>
          </w:p>
        </w:tc>
        <w:tc>
          <w:tcPr>
            <w:tcW w:type="dxa" w:w="3135"/>
          </w:tcPr>
          <w:p>
            <w:r>
              <w:rPr>
                <w:sz w:val="18"/>
              </w:rPr>
              <w:t>Xuất file PDF hợp đồng &amp; phiếu thu</w:t>
            </w:r>
          </w:p>
        </w:tc>
        <w:tc>
          <w:tcPr>
            <w:tcW w:type="dxa" w:w="3135"/>
          </w:tcPr>
          <w:p>
            <w:r>
              <w:rPr>
                <w:sz w:val="18"/>
              </w:rPr>
              <w:t>Latest</w:t>
            </w:r>
          </w:p>
        </w:tc>
      </w:tr>
      <w:tr>
        <w:tc>
          <w:tcPr>
            <w:tcW w:type="dxa" w:w="3135"/>
            <w:shd w:fill="EFF6FF" w:val="clear"/>
          </w:tcPr>
          <w:p>
            <w:r>
              <w:rPr>
                <w:sz w:val="18"/>
              </w:rPr>
              <w:t>python-dotenv</w:t>
            </w:r>
          </w:p>
        </w:tc>
        <w:tc>
          <w:tcPr>
            <w:tcW w:type="dxa" w:w="3135"/>
            <w:shd w:fill="EFF6FF" w:val="clear"/>
          </w:tcPr>
          <w:p>
            <w:r>
              <w:rPr>
                <w:sz w:val="18"/>
              </w:rPr>
              <w:t>Quản lý biến môi trường</w:t>
            </w:r>
          </w:p>
        </w:tc>
        <w:tc>
          <w:tcPr>
            <w:tcW w:type="dxa" w:w="3135"/>
            <w:shd w:fill="EFF6FF" w:val="clear"/>
          </w:tcPr>
          <w:p>
            <w:r>
              <w:rPr>
                <w:sz w:val="18"/>
              </w:rPr>
              <w:t>Latest</w:t>
            </w:r>
          </w:p>
        </w:tc>
      </w:tr>
      <w:tr>
        <w:tc>
          <w:tcPr>
            <w:tcW w:type="dxa" w:w="3135"/>
          </w:tcPr>
          <w:p>
            <w:r>
              <w:rPr>
                <w:sz w:val="18"/>
              </w:rPr>
              <w:t>passlib</w:t>
            </w:r>
          </w:p>
        </w:tc>
        <w:tc>
          <w:tcPr>
            <w:tcW w:type="dxa" w:w="3135"/>
          </w:tcPr>
          <w:p>
            <w:r>
              <w:rPr>
                <w:sz w:val="18"/>
              </w:rPr>
              <w:t>Mã hóa mật khẩu (pbkdf2_sha256)</w:t>
            </w:r>
          </w:p>
        </w:tc>
        <w:tc>
          <w:tcPr>
            <w:tcW w:type="dxa" w:w="3135"/>
          </w:tcPr>
          <w:p>
            <w:r>
              <w:rPr>
                <w:sz w:val="18"/>
              </w:rPr>
              <w:t>Latest</w:t>
            </w:r>
          </w:p>
        </w:tc>
      </w:tr>
      <w:tr>
        <w:tc>
          <w:tcPr>
            <w:tcW w:type="dxa" w:w="3135"/>
            <w:shd w:fill="EFF6FF" w:val="clear"/>
          </w:tcPr>
          <w:p>
            <w:r>
              <w:rPr>
                <w:sz w:val="18"/>
              </w:rPr>
              <w:t>pandas</w:t>
            </w:r>
          </w:p>
        </w:tc>
        <w:tc>
          <w:tcPr>
            <w:tcW w:type="dxa" w:w="3135"/>
            <w:shd w:fill="EFF6FF" w:val="clear"/>
          </w:tcPr>
          <w:p>
            <w:r>
              <w:rPr>
                <w:sz w:val="18"/>
              </w:rPr>
              <w:t>Xử lý &amp; hiển thị bảng dữ liệu</w:t>
            </w:r>
          </w:p>
        </w:tc>
        <w:tc>
          <w:tcPr>
            <w:tcW w:type="dxa" w:w="3135"/>
            <w:shd w:fill="EFF6FF" w:val="clear"/>
          </w:tcPr>
          <w:p>
            <w:r>
              <w:rPr>
                <w:sz w:val="18"/>
              </w:rPr>
              <w:t>Latest</w:t>
            </w:r>
          </w:p>
        </w:tc>
      </w:tr>
      <w:tr>
        <w:tc>
          <w:tcPr>
            <w:tcW w:type="dxa" w:w="3135"/>
          </w:tcPr>
          <w:p>
            <w:r>
              <w:rPr>
                <w:sz w:val="18"/>
              </w:rPr>
              <w:t>qrcode</w:t>
            </w:r>
          </w:p>
        </w:tc>
        <w:tc>
          <w:tcPr>
            <w:tcW w:type="dxa" w:w="3135"/>
          </w:tcPr>
          <w:p>
            <w:r>
              <w:rPr>
                <w:sz w:val="18"/>
              </w:rPr>
              <w:t>Tạo mã QR thanh toán MoMo</w:t>
            </w:r>
          </w:p>
        </w:tc>
        <w:tc>
          <w:tcPr>
            <w:tcW w:type="dxa" w:w="3135"/>
          </w:tcPr>
          <w:p>
            <w:r>
              <w:rPr>
                <w:sz w:val="18"/>
              </w:rPr>
              <w:t>Latest</w:t>
            </w:r>
          </w:p>
        </w:tc>
      </w:tr>
    </w:tbl>
    <w:p>
      <w:r>
        <w:br w:type="page"/>
      </w:r>
    </w:p>
    <w:p>
      <w:pPr>
        <w:pStyle w:val="Heading1"/>
      </w:pPr>
      <w:r>
        <w:rPr>
          <w:color w:val="0F172A"/>
        </w:rPr>
        <w:t>2. CẤU TRÚC THƯ MỤC DỰ ÁN</w:t>
      </w:r>
    </w:p>
    <w:p>
      <w:r>
        <w:t>Toàn bộ mã nguồn được tổ chức trong thư mục tro_gia_project/tro_gia_project/ với cấu trúc như sau:</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File / Thư mục</w:t>
            </w:r>
          </w:p>
        </w:tc>
        <w:tc>
          <w:tcPr>
            <w:tcW w:type="dxa" w:w="3135"/>
            <w:shd w:fill="0F172A" w:color="auto" w:val="clear"/>
          </w:tcPr>
          <w:p>
            <w:r>
              <w:rPr>
                <w:b/>
                <w:color w:val="FFFFFF"/>
                <w:sz w:val="20"/>
              </w:rPr>
              <w:t>Loại</w:t>
            </w:r>
          </w:p>
        </w:tc>
        <w:tc>
          <w:tcPr>
            <w:tcW w:type="dxa" w:w="3135"/>
            <w:shd w:fill="0F172A" w:color="auto" w:val="clear"/>
          </w:tcPr>
          <w:p>
            <w:r>
              <w:rPr>
                <w:b/>
                <w:color w:val="FFFFFF"/>
                <w:sz w:val="20"/>
              </w:rPr>
              <w:t>Mô tả</w:t>
            </w:r>
          </w:p>
        </w:tc>
      </w:tr>
      <w:tr>
        <w:tc>
          <w:tcPr>
            <w:tcW w:type="dxa" w:w="3135"/>
            <w:shd w:fill="EFF6FF" w:val="clear"/>
          </w:tcPr>
          <w:p>
            <w:r>
              <w:rPr>
                <w:sz w:val="18"/>
              </w:rPr>
              <w:t>app.py</w:t>
            </w:r>
          </w:p>
        </w:tc>
        <w:tc>
          <w:tcPr>
            <w:tcW w:type="dxa" w:w="3135"/>
            <w:shd w:fill="EFF6FF" w:val="clear"/>
          </w:tcPr>
          <w:p>
            <w:r>
              <w:rPr>
                <w:sz w:val="18"/>
              </w:rPr>
              <w:t>File Python (2.958 dòng)</w:t>
            </w:r>
          </w:p>
        </w:tc>
        <w:tc>
          <w:tcPr>
            <w:tcW w:type="dxa" w:w="3135"/>
            <w:shd w:fill="EFF6FF" w:val="clear"/>
          </w:tcPr>
          <w:p>
            <w:r>
              <w:rPr>
                <w:sz w:val="18"/>
              </w:rPr>
              <w:t>File chính – chứa toàn bộ logic UI, xử lý nghiệp vụ, routing</w:t>
            </w:r>
          </w:p>
        </w:tc>
      </w:tr>
      <w:tr>
        <w:tc>
          <w:tcPr>
            <w:tcW w:type="dxa" w:w="3135"/>
          </w:tcPr>
          <w:p>
            <w:r>
              <w:rPr>
                <w:sz w:val="18"/>
              </w:rPr>
              <w:t>models.py</w:t>
            </w:r>
          </w:p>
        </w:tc>
        <w:tc>
          <w:tcPr>
            <w:tcW w:type="dxa" w:w="3135"/>
          </w:tcPr>
          <w:p>
            <w:r>
              <w:rPr>
                <w:sz w:val="18"/>
              </w:rPr>
              <w:t>File Python (188 dòng)</w:t>
            </w:r>
          </w:p>
        </w:tc>
        <w:tc>
          <w:tcPr>
            <w:tcW w:type="dxa" w:w="3135"/>
          </w:tcPr>
          <w:p>
            <w:r>
              <w:rPr>
                <w:sz w:val="18"/>
              </w:rPr>
              <w:t>Định nghĩa các model ORM (dùng khi chạy độc lập)</w:t>
            </w:r>
          </w:p>
        </w:tc>
      </w:tr>
      <w:tr>
        <w:tc>
          <w:tcPr>
            <w:tcW w:type="dxa" w:w="3135"/>
            <w:shd w:fill="EFF6FF" w:val="clear"/>
          </w:tcPr>
          <w:p>
            <w:r>
              <w:rPr>
                <w:sz w:val="18"/>
              </w:rPr>
              <w:t>db.py</w:t>
            </w:r>
          </w:p>
        </w:tc>
        <w:tc>
          <w:tcPr>
            <w:tcW w:type="dxa" w:w="3135"/>
            <w:shd w:fill="EFF6FF" w:val="clear"/>
          </w:tcPr>
          <w:p>
            <w:r>
              <w:rPr>
                <w:sz w:val="18"/>
              </w:rPr>
              <w:t>File Python</w:t>
            </w:r>
          </w:p>
        </w:tc>
        <w:tc>
          <w:tcPr>
            <w:tcW w:type="dxa" w:w="3135"/>
            <w:shd w:fill="EFF6FF" w:val="clear"/>
          </w:tcPr>
          <w:p>
            <w:r>
              <w:rPr>
                <w:sz w:val="18"/>
              </w:rPr>
              <w:t>Khởi tạo engine SQLAlchemy và Base class</w:t>
            </w:r>
          </w:p>
        </w:tc>
      </w:tr>
      <w:tr>
        <w:tc>
          <w:tcPr>
            <w:tcW w:type="dxa" w:w="3135"/>
          </w:tcPr>
          <w:p>
            <w:r>
              <w:rPr>
                <w:sz w:val="18"/>
              </w:rPr>
              <w:t>auth.py</w:t>
            </w:r>
          </w:p>
        </w:tc>
        <w:tc>
          <w:tcPr>
            <w:tcW w:type="dxa" w:w="3135"/>
          </w:tcPr>
          <w:p>
            <w:r>
              <w:rPr>
                <w:sz w:val="18"/>
              </w:rPr>
              <w:t>File Python</w:t>
            </w:r>
          </w:p>
        </w:tc>
        <w:tc>
          <w:tcPr>
            <w:tcW w:type="dxa" w:w="3135"/>
          </w:tcPr>
          <w:p>
            <w:r>
              <w:rPr>
                <w:sz w:val="18"/>
              </w:rPr>
              <w:t>Hàm xác thực bổ sung (nếu dùng)</w:t>
            </w:r>
          </w:p>
        </w:tc>
      </w:tr>
      <w:tr>
        <w:tc>
          <w:tcPr>
            <w:tcW w:type="dxa" w:w="3135"/>
            <w:shd w:fill="EFF6FF" w:val="clear"/>
          </w:tcPr>
          <w:p>
            <w:r>
              <w:rPr>
                <w:sz w:val="18"/>
              </w:rPr>
              <w:t>services/billing_service.py</w:t>
            </w:r>
          </w:p>
        </w:tc>
        <w:tc>
          <w:tcPr>
            <w:tcW w:type="dxa" w:w="3135"/>
            <w:shd w:fill="EFF6FF" w:val="clear"/>
          </w:tcPr>
          <w:p>
            <w:r>
              <w:rPr>
                <w:sz w:val="18"/>
              </w:rPr>
              <w:t>Service (140 dòng)</w:t>
            </w:r>
          </w:p>
        </w:tc>
        <w:tc>
          <w:tcPr>
            <w:tcW w:type="dxa" w:w="3135"/>
            <w:shd w:fill="EFF6FF" w:val="clear"/>
          </w:tcPr>
          <w:p>
            <w:r>
              <w:rPr>
                <w:sz w:val="18"/>
              </w:rPr>
              <w:t>Tính tiền hóa đơn, tạo hóa đơn, xuất PDF phiếu thu</w:t>
            </w:r>
          </w:p>
        </w:tc>
      </w:tr>
      <w:tr>
        <w:tc>
          <w:tcPr>
            <w:tcW w:type="dxa" w:w="3135"/>
          </w:tcPr>
          <w:p>
            <w:r>
              <w:rPr>
                <w:sz w:val="18"/>
              </w:rPr>
              <w:t>services/pricing_service.py</w:t>
            </w:r>
          </w:p>
        </w:tc>
        <w:tc>
          <w:tcPr>
            <w:tcW w:type="dxa" w:w="3135"/>
          </w:tcPr>
          <w:p>
            <w:r>
              <w:rPr>
                <w:sz w:val="18"/>
              </w:rPr>
              <w:t>Service (73 dòng)</w:t>
            </w:r>
          </w:p>
        </w:tc>
        <w:tc>
          <w:tcPr>
            <w:tcW w:type="dxa" w:w="3135"/>
          </w:tcPr>
          <w:p>
            <w:r>
              <w:rPr>
                <w:sz w:val="18"/>
              </w:rPr>
              <w:t>Thuật toán gợi ý giá thuê theo khu vực &amp; tiện ích</w:t>
            </w:r>
          </w:p>
        </w:tc>
      </w:tr>
      <w:tr>
        <w:tc>
          <w:tcPr>
            <w:tcW w:type="dxa" w:w="3135"/>
            <w:shd w:fill="EFF6FF" w:val="clear"/>
          </w:tcPr>
          <w:p>
            <w:r>
              <w:rPr>
                <w:sz w:val="18"/>
              </w:rPr>
              <w:t>services/audit_service.py</w:t>
            </w:r>
          </w:p>
        </w:tc>
        <w:tc>
          <w:tcPr>
            <w:tcW w:type="dxa" w:w="3135"/>
            <w:shd w:fill="EFF6FF" w:val="clear"/>
          </w:tcPr>
          <w:p>
            <w:r>
              <w:rPr>
                <w:sz w:val="18"/>
              </w:rPr>
              <w:t>Service</w:t>
            </w:r>
          </w:p>
        </w:tc>
        <w:tc>
          <w:tcPr>
            <w:tcW w:type="dxa" w:w="3135"/>
            <w:shd w:fill="EFF6FF" w:val="clear"/>
          </w:tcPr>
          <w:p>
            <w:r>
              <w:rPr>
                <w:sz w:val="18"/>
              </w:rPr>
              <w:t>Ghi audit log thao tác hệ thống</w:t>
            </w:r>
          </w:p>
        </w:tc>
      </w:tr>
      <w:tr>
        <w:tc>
          <w:tcPr>
            <w:tcW w:type="dxa" w:w="3135"/>
          </w:tcPr>
          <w:p>
            <w:r>
              <w:rPr>
                <w:sz w:val="18"/>
              </w:rPr>
              <w:t>static/images/</w:t>
            </w:r>
          </w:p>
        </w:tc>
        <w:tc>
          <w:tcPr>
            <w:tcW w:type="dxa" w:w="3135"/>
          </w:tcPr>
          <w:p>
            <w:r>
              <w:rPr>
                <w:sz w:val="18"/>
              </w:rPr>
              <w:t>Thư mục</w:t>
            </w:r>
          </w:p>
        </w:tc>
        <w:tc>
          <w:tcPr>
            <w:tcW w:type="dxa" w:w="3135"/>
          </w:tcPr>
          <w:p>
            <w:r>
              <w:rPr>
                <w:sz w:val="18"/>
              </w:rPr>
              <w:t>Lưu ảnh phòng upload và QR code thanh toán</w:t>
            </w:r>
          </w:p>
        </w:tc>
      </w:tr>
      <w:tr>
        <w:tc>
          <w:tcPr>
            <w:tcW w:type="dxa" w:w="3135"/>
            <w:shd w:fill="EFF6FF" w:val="clear"/>
          </w:tcPr>
          <w:p>
            <w:r>
              <w:rPr>
                <w:sz w:val="18"/>
              </w:rPr>
              <w:t>.env</w:t>
            </w:r>
          </w:p>
        </w:tc>
        <w:tc>
          <w:tcPr>
            <w:tcW w:type="dxa" w:w="3135"/>
            <w:shd w:fill="EFF6FF" w:val="clear"/>
          </w:tcPr>
          <w:p>
            <w:r>
              <w:rPr>
                <w:sz w:val="18"/>
              </w:rPr>
              <w:t>Config</w:t>
            </w:r>
          </w:p>
        </w:tc>
        <w:tc>
          <w:tcPr>
            <w:tcW w:type="dxa" w:w="3135"/>
            <w:shd w:fill="EFF6FF" w:val="clear"/>
          </w:tcPr>
          <w:p>
            <w:r>
              <w:rPr>
                <w:sz w:val="18"/>
              </w:rPr>
              <w:t>Biến môi trường (DB URL, Admin credentials, Gemini API Key)</w:t>
            </w:r>
          </w:p>
        </w:tc>
      </w:tr>
      <w:tr>
        <w:tc>
          <w:tcPr>
            <w:tcW w:type="dxa" w:w="3135"/>
          </w:tcPr>
          <w:p>
            <w:r>
              <w:rPr>
                <w:sz w:val="18"/>
              </w:rPr>
              <w:t>requirements.txt</w:t>
            </w:r>
          </w:p>
        </w:tc>
        <w:tc>
          <w:tcPr>
            <w:tcW w:type="dxa" w:w="3135"/>
          </w:tcPr>
          <w:p>
            <w:r>
              <w:rPr>
                <w:sz w:val="18"/>
              </w:rPr>
              <w:t>Config</w:t>
            </w:r>
          </w:p>
        </w:tc>
        <w:tc>
          <w:tcPr>
            <w:tcW w:type="dxa" w:w="3135"/>
          </w:tcPr>
          <w:p>
            <w:r>
              <w:rPr>
                <w:sz w:val="18"/>
              </w:rPr>
              <w:t>Danh sách thư viện Python cần cài</w:t>
            </w:r>
          </w:p>
        </w:tc>
      </w:tr>
      <w:tr>
        <w:tc>
          <w:tcPr>
            <w:tcW w:type="dxa" w:w="3135"/>
            <w:shd w:fill="EFF6FF" w:val="clear"/>
          </w:tcPr>
          <w:p>
            <w:r>
              <w:rPr>
                <w:sz w:val="18"/>
              </w:rPr>
              <w:t>test.db</w:t>
            </w:r>
          </w:p>
        </w:tc>
        <w:tc>
          <w:tcPr>
            <w:tcW w:type="dxa" w:w="3135"/>
            <w:shd w:fill="EFF6FF" w:val="clear"/>
          </w:tcPr>
          <w:p>
            <w:r>
              <w:rPr>
                <w:sz w:val="18"/>
              </w:rPr>
              <w:t>SQLite DB</w:t>
            </w:r>
          </w:p>
        </w:tc>
        <w:tc>
          <w:tcPr>
            <w:tcW w:type="dxa" w:w="3135"/>
            <w:shd w:fill="EFF6FF" w:val="clear"/>
          </w:tcPr>
          <w:p>
            <w:r>
              <w:rPr>
                <w:sz w:val="18"/>
              </w:rPr>
              <w:t>CSDL SQLite dùng cho môi trường test/dev</w:t>
            </w:r>
          </w:p>
        </w:tc>
      </w:tr>
    </w:tbl>
    <w:p>
      <w:r>
        <w:br w:type="page"/>
      </w:r>
    </w:p>
    <w:p>
      <w:pPr>
        <w:pStyle w:val="Heading1"/>
      </w:pPr>
      <w:r>
        <w:rPr>
          <w:color w:val="0F172A"/>
        </w:rPr>
        <w:t>3. MÔ HÌNH DỮ LIỆU (DATABASE MODELS)</w:t>
      </w:r>
    </w:p>
    <w:p>
      <w:r>
        <w:t>Các bảng (table) được định nghĩa hai lần: một lần trong models.py (sử dụng làm tham chiếu độc lập) và một lần inline trong app.py (được dùng trực tiếp khi chạy). Cả hai có cấu trúc tương đương nhau.</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color="auto" w:val="clear"/>
          </w:tcPr>
          <w:p>
            <w:r>
              <w:rPr>
                <w:b/>
                <w:color w:val="FFFFFF"/>
                <w:sz w:val="20"/>
              </w:rPr>
              <w:t>Bảng (Class)</w:t>
            </w:r>
          </w:p>
        </w:tc>
        <w:tc>
          <w:tcPr>
            <w:tcW w:type="dxa" w:w="2351"/>
            <w:shd w:fill="0F172A" w:color="auto" w:val="clear"/>
          </w:tcPr>
          <w:p>
            <w:r>
              <w:rPr>
                <w:b/>
                <w:color w:val="FFFFFF"/>
                <w:sz w:val="20"/>
              </w:rPr>
              <w:t>File định nghĩa</w:t>
            </w:r>
          </w:p>
        </w:tc>
        <w:tc>
          <w:tcPr>
            <w:tcW w:type="dxa" w:w="2351"/>
            <w:shd w:fill="0F172A" w:color="auto" w:val="clear"/>
          </w:tcPr>
          <w:p>
            <w:r>
              <w:rPr>
                <w:b/>
                <w:color w:val="FFFFFF"/>
                <w:sz w:val="20"/>
              </w:rPr>
              <w:t>Dòng code (app.py)</w:t>
            </w:r>
          </w:p>
        </w:tc>
        <w:tc>
          <w:tcPr>
            <w:tcW w:type="dxa" w:w="2351"/>
            <w:shd w:fill="0F172A" w:color="auto" w:val="clear"/>
          </w:tcPr>
          <w:p>
            <w:r>
              <w:rPr>
                <w:b/>
                <w:color w:val="FFFFFF"/>
                <w:sz w:val="20"/>
              </w:rPr>
              <w:t>Các trường chính</w:t>
            </w:r>
          </w:p>
        </w:tc>
      </w:tr>
      <w:tr>
        <w:tc>
          <w:tcPr>
            <w:tcW w:type="dxa" w:w="2351"/>
            <w:shd w:fill="EFF6FF" w:val="clear"/>
          </w:tcPr>
          <w:p>
            <w:r>
              <w:rPr>
                <w:sz w:val="18"/>
              </w:rPr>
              <w:t>users (User)</w:t>
            </w:r>
          </w:p>
        </w:tc>
        <w:tc>
          <w:tcPr>
            <w:tcW w:type="dxa" w:w="2351"/>
            <w:shd w:fill="EFF6FF" w:val="clear"/>
          </w:tcPr>
          <w:p>
            <w:r>
              <w:rPr>
                <w:sz w:val="18"/>
              </w:rPr>
              <w:t>app.py + models.py</w:t>
            </w:r>
          </w:p>
        </w:tc>
        <w:tc>
          <w:tcPr>
            <w:tcW w:type="dxa" w:w="2351"/>
            <w:shd w:fill="EFF6FF" w:val="clear"/>
          </w:tcPr>
          <w:p>
            <w:r>
              <w:rPr>
                <w:sz w:val="18"/>
              </w:rPr>
              <w:t>L95–L113</w:t>
            </w:r>
          </w:p>
        </w:tc>
        <w:tc>
          <w:tcPr>
            <w:tcW w:type="dxa" w:w="2351"/>
            <w:shd w:fill="EFF6FF" w:val="clear"/>
          </w:tcPr>
          <w:p>
            <w:r>
              <w:rPr>
                <w:sz w:val="18"/>
              </w:rPr>
              <w:t>user_id, full_name, username, email, phone, password_hash, role, status</w:t>
            </w:r>
          </w:p>
        </w:tc>
      </w:tr>
      <w:tr>
        <w:tc>
          <w:tcPr>
            <w:tcW w:type="dxa" w:w="2351"/>
          </w:tcPr>
          <w:p>
            <w:r>
              <w:rPr>
                <w:sz w:val="18"/>
              </w:rPr>
              <w:t>rooms (Room)</w:t>
            </w:r>
          </w:p>
        </w:tc>
        <w:tc>
          <w:tcPr>
            <w:tcW w:type="dxa" w:w="2351"/>
          </w:tcPr>
          <w:p>
            <w:r>
              <w:rPr>
                <w:sz w:val="18"/>
              </w:rPr>
              <w:t>app.py + models.py</w:t>
            </w:r>
          </w:p>
        </w:tc>
        <w:tc>
          <w:tcPr>
            <w:tcW w:type="dxa" w:w="2351"/>
          </w:tcPr>
          <w:p>
            <w:r>
              <w:rPr>
                <w:sz w:val="18"/>
              </w:rPr>
              <w:t>L116–L141</w:t>
            </w:r>
          </w:p>
        </w:tc>
        <w:tc>
          <w:tcPr>
            <w:tcW w:type="dxa" w:w="2351"/>
          </w:tcPr>
          <w:p>
            <w:r>
              <w:rPr>
                <w:sz w:val="18"/>
              </w:rPr>
              <w:t>room_id, owner_id, room_code, area_m2, khu_vuc, tang, address, current_rent, status, has_aircon, has_fridge, has_water_heater, has_balcony, has_elevator</w:t>
            </w:r>
          </w:p>
        </w:tc>
      </w:tr>
      <w:tr>
        <w:tc>
          <w:tcPr>
            <w:tcW w:type="dxa" w:w="2351"/>
            <w:shd w:fill="EFF6FF" w:val="clear"/>
          </w:tcPr>
          <w:p>
            <w:r>
              <w:rPr>
                <w:sz w:val="18"/>
              </w:rPr>
              <w:t>room_images (RoomImage)</w:t>
            </w:r>
          </w:p>
        </w:tc>
        <w:tc>
          <w:tcPr>
            <w:tcW w:type="dxa" w:w="2351"/>
            <w:shd w:fill="EFF6FF" w:val="clear"/>
          </w:tcPr>
          <w:p>
            <w:r>
              <w:rPr>
                <w:sz w:val="18"/>
              </w:rPr>
              <w:t>app.py + models.py</w:t>
            </w:r>
          </w:p>
        </w:tc>
        <w:tc>
          <w:tcPr>
            <w:tcW w:type="dxa" w:w="2351"/>
            <w:shd w:fill="EFF6FF" w:val="clear"/>
          </w:tcPr>
          <w:p>
            <w:r>
              <w:rPr>
                <w:sz w:val="18"/>
              </w:rPr>
              <w:t>L144–L153</w:t>
            </w:r>
          </w:p>
        </w:tc>
        <w:tc>
          <w:tcPr>
            <w:tcW w:type="dxa" w:w="2351"/>
            <w:shd w:fill="EFF6FF" w:val="clear"/>
          </w:tcPr>
          <w:p>
            <w:r>
              <w:rPr>
                <w:sz w:val="18"/>
              </w:rPr>
              <w:t>image_id, room_id, image_url, is_primary</w:t>
            </w:r>
          </w:p>
        </w:tc>
      </w:tr>
      <w:tr>
        <w:tc>
          <w:tcPr>
            <w:tcW w:type="dxa" w:w="2351"/>
          </w:tcPr>
          <w:p>
            <w:r>
              <w:rPr>
                <w:sz w:val="18"/>
              </w:rPr>
              <w:t>tenants (Tenant)</w:t>
            </w:r>
          </w:p>
        </w:tc>
        <w:tc>
          <w:tcPr>
            <w:tcW w:type="dxa" w:w="2351"/>
          </w:tcPr>
          <w:p>
            <w:r>
              <w:rPr>
                <w:sz w:val="18"/>
              </w:rPr>
              <w:t>app.py + models.py</w:t>
            </w:r>
          </w:p>
        </w:tc>
        <w:tc>
          <w:tcPr>
            <w:tcW w:type="dxa" w:w="2351"/>
          </w:tcPr>
          <w:p>
            <w:r>
              <w:rPr>
                <w:sz w:val="18"/>
              </w:rPr>
              <w:t>L156–L172</w:t>
            </w:r>
          </w:p>
        </w:tc>
        <w:tc>
          <w:tcPr>
            <w:tcW w:type="dxa" w:w="2351"/>
          </w:tcPr>
          <w:p>
            <w:r>
              <w:rPr>
                <w:sz w:val="18"/>
              </w:rPr>
              <w:t>tenant_id, user_id, full_name, phone, email, id_number, address</w:t>
            </w:r>
          </w:p>
        </w:tc>
      </w:tr>
      <w:tr>
        <w:tc>
          <w:tcPr>
            <w:tcW w:type="dxa" w:w="2351"/>
            <w:shd w:fill="EFF6FF" w:val="clear"/>
          </w:tcPr>
          <w:p>
            <w:r>
              <w:rPr>
                <w:sz w:val="18"/>
              </w:rPr>
              <w:t>contracts (Contract)</w:t>
            </w:r>
          </w:p>
        </w:tc>
        <w:tc>
          <w:tcPr>
            <w:tcW w:type="dxa" w:w="2351"/>
            <w:shd w:fill="EFF6FF" w:val="clear"/>
          </w:tcPr>
          <w:p>
            <w:r>
              <w:rPr>
                <w:sz w:val="18"/>
              </w:rPr>
              <w:t>app.py + models.py</w:t>
            </w:r>
          </w:p>
        </w:tc>
        <w:tc>
          <w:tcPr>
            <w:tcW w:type="dxa" w:w="2351"/>
            <w:shd w:fill="EFF6FF" w:val="clear"/>
          </w:tcPr>
          <w:p>
            <w:r>
              <w:rPr>
                <w:sz w:val="18"/>
              </w:rPr>
              <w:t>L175–L196</w:t>
            </w:r>
          </w:p>
        </w:tc>
        <w:tc>
          <w:tcPr>
            <w:tcW w:type="dxa" w:w="2351"/>
            <w:shd w:fill="EFF6FF" w:val="clear"/>
          </w:tcPr>
          <w:p>
            <w:r>
              <w:rPr>
                <w:sz w:val="18"/>
              </w:rPr>
              <w:t>contract_id, room_id, tenant_id, start_date, end_date, rent_price, deposit, payment_cycle, status, terms, digital_signature</w:t>
            </w:r>
          </w:p>
        </w:tc>
      </w:tr>
      <w:tr>
        <w:tc>
          <w:tcPr>
            <w:tcW w:type="dxa" w:w="2351"/>
          </w:tcPr>
          <w:p>
            <w:r>
              <w:rPr>
                <w:sz w:val="18"/>
              </w:rPr>
              <w:t>payments (Payment)</w:t>
            </w:r>
          </w:p>
        </w:tc>
        <w:tc>
          <w:tcPr>
            <w:tcW w:type="dxa" w:w="2351"/>
          </w:tcPr>
          <w:p>
            <w:r>
              <w:rPr>
                <w:sz w:val="18"/>
              </w:rPr>
              <w:t>app.py + models.py</w:t>
            </w:r>
          </w:p>
        </w:tc>
        <w:tc>
          <w:tcPr>
            <w:tcW w:type="dxa" w:w="2351"/>
          </w:tcPr>
          <w:p>
            <w:r>
              <w:rPr>
                <w:sz w:val="18"/>
              </w:rPr>
              <w:t>L199–L222</w:t>
            </w:r>
          </w:p>
        </w:tc>
        <w:tc>
          <w:tcPr>
            <w:tcW w:type="dxa" w:w="2351"/>
          </w:tcPr>
          <w:p>
            <w:r>
              <w:rPr>
                <w:sz w:val="18"/>
              </w:rPr>
              <w:t>payment_id, contract_id, period, amount, electricity_old/new, water_old/new, unit_price, service_fee, paid_date, method, status, note</w:t>
            </w:r>
          </w:p>
        </w:tc>
      </w:tr>
      <w:tr>
        <w:tc>
          <w:tcPr>
            <w:tcW w:type="dxa" w:w="2351"/>
            <w:shd w:fill="EFF6FF" w:val="clear"/>
          </w:tcPr>
          <w:p>
            <w:r>
              <w:rPr>
                <w:sz w:val="18"/>
              </w:rPr>
              <w:t>price_suggestions (PriceSuggestion)</w:t>
            </w:r>
          </w:p>
        </w:tc>
        <w:tc>
          <w:tcPr>
            <w:tcW w:type="dxa" w:w="2351"/>
            <w:shd w:fill="EFF6FF" w:val="clear"/>
          </w:tcPr>
          <w:p>
            <w:r>
              <w:rPr>
                <w:sz w:val="18"/>
              </w:rPr>
              <w:t>app.py + models.py</w:t>
            </w:r>
          </w:p>
        </w:tc>
        <w:tc>
          <w:tcPr>
            <w:tcW w:type="dxa" w:w="2351"/>
            <w:shd w:fill="EFF6FF" w:val="clear"/>
          </w:tcPr>
          <w:p>
            <w:r>
              <w:rPr>
                <w:sz w:val="18"/>
              </w:rPr>
              <w:t>L225–L239</w:t>
            </w:r>
          </w:p>
        </w:tc>
        <w:tc>
          <w:tcPr>
            <w:tcW w:type="dxa" w:w="2351"/>
            <w:shd w:fill="EFF6FF" w:val="clear"/>
          </w:tcPr>
          <w:p>
            <w:r>
              <w:rPr>
                <w:sz w:val="18"/>
              </w:rPr>
              <w:t>suggestion_id, room_id, suggested_price, based_on_count, algo_version, score_breakdown (JSON)</w:t>
            </w:r>
          </w:p>
        </w:tc>
      </w:tr>
      <w:tr>
        <w:tc>
          <w:tcPr>
            <w:tcW w:type="dxa" w:w="2351"/>
          </w:tcPr>
          <w:p>
            <w:r>
              <w:rPr>
                <w:sz w:val="18"/>
              </w:rPr>
              <w:t>audit_logs (AuditLog)</w:t>
            </w:r>
          </w:p>
        </w:tc>
        <w:tc>
          <w:tcPr>
            <w:tcW w:type="dxa" w:w="2351"/>
          </w:tcPr>
          <w:p>
            <w:r>
              <w:rPr>
                <w:sz w:val="18"/>
              </w:rPr>
              <w:t>app.py + models.py</w:t>
            </w:r>
          </w:p>
        </w:tc>
        <w:tc>
          <w:tcPr>
            <w:tcW w:type="dxa" w:w="2351"/>
          </w:tcPr>
          <w:p>
            <w:r>
              <w:rPr>
                <w:sz w:val="18"/>
              </w:rPr>
              <w:t>L242–L254</w:t>
            </w:r>
          </w:p>
        </w:tc>
        <w:tc>
          <w:tcPr>
            <w:tcW w:type="dxa" w:w="2351"/>
          </w:tcPr>
          <w:p>
            <w:r>
              <w:rPr>
                <w:sz w:val="18"/>
              </w:rPr>
              <w:t>audit_id, actor_user_id, entity_name, entity_id, action, old_data (JSON), new_data (JSON), changed_at</w:t>
            </w:r>
          </w:p>
        </w:tc>
      </w:tr>
    </w:tbl>
    <w:p/>
    <w:p>
      <w:r>
        <w:rPr>
          <w:color w:val="64748B"/>
          <w:sz w:val="18"/>
        </w:rPr>
        <w:t>Ràng buộc CHECK quan trọng:</w:t>
        <w:br/>
        <w:t>• users.role: 'admin' | 'user'</w:t>
        <w:br/>
        <w:t>• rooms.status: 'available' | 'occupied'</w:t>
        <w:br/>
        <w:t>• contracts.status: 'active' | 'ended'</w:t>
        <w:br/>
        <w:t>• payments.status: 'paid' | 'unpaid' | 'overdue' | 'pending_verification'</w:t>
        <w:br/>
        <w:t>• audit_logs.action: 'insert' | 'update' | 'delete' | 'payment'</w:t>
      </w:r>
    </w:p>
    <w:p>
      <w:r>
        <w:br w:type="page"/>
      </w:r>
    </w:p>
    <w:p>
      <w:pPr>
        <w:pStyle w:val="Heading1"/>
      </w:pPr>
      <w:r>
        <w:rPr>
          <w:color w:val="0F172A"/>
        </w:rPr>
        <w:t>4. CÁC CHỨC NĂNG CHÍNH VÀ VỊ TRÍ CODE</w:t>
      </w:r>
    </w:p>
    <w:p>
      <w:r>
        <w:t>Dưới đây là bảng tổng hợp tất cả các chức năng của hệ thống, kèm vị trí hàm (function) trong file app.py và mô tả chi tiết.</w:t>
      </w:r>
    </w:p>
    <w:p>
      <w:pPr>
        <w:pStyle w:val="Heading2"/>
      </w:pPr>
      <w:r>
        <w:rPr>
          <w:color w:val="1E40AF"/>
        </w:rPr>
        <w:t>4.1. Hàm tiện ích &amp; khởi động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serialize_model()</w:t>
            </w:r>
          </w:p>
        </w:tc>
        <w:tc>
          <w:tcPr>
            <w:tcW w:type="dxa" w:w="3135"/>
            <w:shd w:fill="EFF6FF" w:val="clear"/>
          </w:tcPr>
          <w:p>
            <w:r>
              <w:rPr>
                <w:sz w:val="18"/>
              </w:rPr>
              <w:t>L57–L69 &amp; L572–L582</w:t>
            </w:r>
          </w:p>
        </w:tc>
        <w:tc>
          <w:tcPr>
            <w:tcW w:type="dxa" w:w="3135"/>
            <w:shd w:fill="EFF6FF" w:val="clear"/>
          </w:tcPr>
          <w:p>
            <w:r>
              <w:rPr>
                <w:sz w:val="18"/>
              </w:rPr>
              <w:t>Chuyển đổi ORM object thành dict (JSON-serializable)</w:t>
            </w:r>
          </w:p>
        </w:tc>
      </w:tr>
      <w:tr>
        <w:tc>
          <w:tcPr>
            <w:tcW w:type="dxa" w:w="3135"/>
          </w:tcPr>
          <w:p>
            <w:r>
              <w:rPr>
                <w:sz w:val="18"/>
              </w:rPr>
              <w:t>get_db()</w:t>
            </w:r>
          </w:p>
        </w:tc>
        <w:tc>
          <w:tcPr>
            <w:tcW w:type="dxa" w:w="3135"/>
          </w:tcPr>
          <w:p>
            <w:r>
              <w:rPr>
                <w:sz w:val="18"/>
              </w:rPr>
              <w:t>L508–L527</w:t>
            </w:r>
          </w:p>
        </w:tc>
        <w:tc>
          <w:tcPr>
            <w:tcW w:type="dxa" w:w="3135"/>
          </w:tcPr>
          <w:p>
            <w:r>
              <w:rPr>
                <w:sz w:val="18"/>
              </w:rPr>
              <w:t>Context manager quản lý database session (commit/rollback)</w:t>
            </w:r>
          </w:p>
        </w:tc>
      </w:tr>
      <w:tr>
        <w:tc>
          <w:tcPr>
            <w:tcW w:type="dxa" w:w="3135"/>
            <w:shd w:fill="EFF6FF" w:val="clear"/>
          </w:tcPr>
          <w:p>
            <w:r>
              <w:rPr>
                <w:sz w:val="18"/>
              </w:rPr>
              <w:t>init_database()</w:t>
            </w:r>
          </w:p>
        </w:tc>
        <w:tc>
          <w:tcPr>
            <w:tcW w:type="dxa" w:w="3135"/>
            <w:shd w:fill="EFF6FF" w:val="clear"/>
          </w:tcPr>
          <w:p>
            <w:r>
              <w:rPr>
                <w:sz w:val="18"/>
              </w:rPr>
              <w:t>L992–L1005</w:t>
            </w:r>
          </w:p>
        </w:tc>
        <w:tc>
          <w:tcPr>
            <w:tcW w:type="dxa" w:w="3135"/>
            <w:shd w:fill="EFF6FF" w:val="clear"/>
          </w:tcPr>
          <w:p>
            <w:r>
              <w:rPr>
                <w:sz w:val="18"/>
              </w:rPr>
              <w:t>Khởi tạo bảng DB và tạo admin mặc định khi lần đầu chạy</w:t>
            </w:r>
          </w:p>
        </w:tc>
      </w:tr>
      <w:tr>
        <w:tc>
          <w:tcPr>
            <w:tcW w:type="dxa" w:w="3135"/>
          </w:tcPr>
          <w:p>
            <w:r>
              <w:rPr>
                <w:sz w:val="18"/>
              </w:rPr>
              <w:t>inject_global_styles()</w:t>
            </w:r>
          </w:p>
        </w:tc>
        <w:tc>
          <w:tcPr>
            <w:tcW w:type="dxa" w:w="3135"/>
          </w:tcPr>
          <w:p>
            <w:r>
              <w:rPr>
                <w:sz w:val="18"/>
              </w:rPr>
              <w:t>L1008–L1033</w:t>
            </w:r>
          </w:p>
        </w:tc>
        <w:tc>
          <w:tcPr>
            <w:tcW w:type="dxa" w:w="3135"/>
          </w:tcPr>
          <w:p>
            <w:r>
              <w:rPr>
                <w:sz w:val="18"/>
              </w:rPr>
              <w:t>Inject CSS tùy chỉnh giao diện Streamlit</w:t>
            </w:r>
          </w:p>
        </w:tc>
      </w:tr>
      <w:tr>
        <w:tc>
          <w:tcPr>
            <w:tcW w:type="dxa" w:w="3135"/>
            <w:shd w:fill="EFF6FF" w:val="clear"/>
          </w:tcPr>
          <w:p>
            <w:r>
              <w:rPr>
                <w:sz w:val="18"/>
              </w:rPr>
              <w:t>main()</w:t>
            </w:r>
          </w:p>
        </w:tc>
        <w:tc>
          <w:tcPr>
            <w:tcW w:type="dxa" w:w="3135"/>
            <w:shd w:fill="EFF6FF" w:val="clear"/>
          </w:tcPr>
          <w:p>
            <w:r>
              <w:rPr>
                <w:sz w:val="18"/>
              </w:rPr>
              <w:t>L2906–L2957</w:t>
            </w:r>
          </w:p>
        </w:tc>
        <w:tc>
          <w:tcPr>
            <w:tcW w:type="dxa" w:w="3135"/>
            <w:shd w:fill="EFF6FF" w:val="clear"/>
          </w:tcPr>
          <w:p>
            <w:r>
              <w:rPr>
                <w:sz w:val="18"/>
              </w:rPr>
              <w:t>Hàm entry point – routing chính giữa các màn hình</w:t>
            </w:r>
          </w:p>
        </w:tc>
      </w:tr>
      <w:tr>
        <w:tc>
          <w:tcPr>
            <w:tcW w:type="dxa" w:w="3135"/>
          </w:tcPr>
          <w:p>
            <w:r>
              <w:rPr>
                <w:sz w:val="18"/>
              </w:rPr>
              <w:t>sidebar_menu()</w:t>
            </w:r>
          </w:p>
        </w:tc>
        <w:tc>
          <w:tcPr>
            <w:tcW w:type="dxa" w:w="3135"/>
          </w:tcPr>
          <w:p>
            <w:r>
              <w:rPr>
                <w:sz w:val="18"/>
              </w:rPr>
              <w:t>L1048–L1074</w:t>
            </w:r>
          </w:p>
        </w:tc>
        <w:tc>
          <w:tcPr>
            <w:tcW w:type="dxa" w:w="3135"/>
          </w:tcPr>
          <w:p>
            <w:r>
              <w:rPr>
                <w:sz w:val="18"/>
              </w:rPr>
              <w:t>Render thanh menu bên trái theo role người dùng</w:t>
            </w:r>
          </w:p>
        </w:tc>
      </w:tr>
      <w:tr>
        <w:tc>
          <w:tcPr>
            <w:tcW w:type="dxa" w:w="3135"/>
            <w:shd w:fill="EFF6FF" w:val="clear"/>
          </w:tcPr>
          <w:p>
            <w:r>
              <w:rPr>
                <w:sz w:val="18"/>
              </w:rPr>
              <w:t>hero() / section_header()</w:t>
            </w:r>
          </w:p>
        </w:tc>
        <w:tc>
          <w:tcPr>
            <w:tcW w:type="dxa" w:w="3135"/>
            <w:shd w:fill="EFF6FF" w:val="clear"/>
          </w:tcPr>
          <w:p>
            <w:r>
              <w:rPr>
                <w:sz w:val="18"/>
              </w:rPr>
              <w:t>L1036–L1045</w:t>
            </w:r>
          </w:p>
        </w:tc>
        <w:tc>
          <w:tcPr>
            <w:tcW w:type="dxa" w:w="3135"/>
            <w:shd w:fill="EFF6FF" w:val="clear"/>
          </w:tcPr>
          <w:p>
            <w:r>
              <w:rPr>
                <w:sz w:val="18"/>
              </w:rPr>
              <w:t>Render tiêu đề và banner giao diện</w:t>
            </w:r>
          </w:p>
        </w:tc>
      </w:tr>
      <w:tr>
        <w:tc>
          <w:tcPr>
            <w:tcW w:type="dxa" w:w="3135"/>
          </w:tcPr>
          <w:p>
            <w:r>
              <w:rPr>
                <w:sz w:val="18"/>
              </w:rPr>
              <w:t>money()</w:t>
            </w:r>
          </w:p>
        </w:tc>
        <w:tc>
          <w:tcPr>
            <w:tcW w:type="dxa" w:w="3135"/>
          </w:tcPr>
          <w:p>
            <w:r>
              <w:rPr>
                <w:sz w:val="18"/>
              </w:rPr>
              <w:t>L567–L569</w:t>
            </w:r>
          </w:p>
        </w:tc>
        <w:tc>
          <w:tcPr>
            <w:tcW w:type="dxa" w:w="3135"/>
          </w:tcPr>
          <w:p>
            <w:r>
              <w:rPr>
                <w:sz w:val="18"/>
              </w:rPr>
              <w:t>Format số tiền sang dạng 'X,XXX,XXX VNĐ'</w:t>
            </w:r>
          </w:p>
        </w:tc>
      </w:tr>
      <w:tr>
        <w:tc>
          <w:tcPr>
            <w:tcW w:type="dxa" w:w="3135"/>
            <w:shd w:fill="EFF6FF" w:val="clear"/>
          </w:tcPr>
          <w:p>
            <w:r>
              <w:rPr>
                <w:sz w:val="18"/>
              </w:rPr>
              <w:t>to_decimal()</w:t>
            </w:r>
          </w:p>
        </w:tc>
        <w:tc>
          <w:tcPr>
            <w:tcW w:type="dxa" w:w="3135"/>
            <w:shd w:fill="EFF6FF" w:val="clear"/>
          </w:tcPr>
          <w:p>
            <w:r>
              <w:rPr>
                <w:sz w:val="18"/>
              </w:rPr>
              <w:t>L563–L564</w:t>
            </w:r>
          </w:p>
        </w:tc>
        <w:tc>
          <w:tcPr>
            <w:tcW w:type="dxa" w:w="3135"/>
            <w:shd w:fill="EFF6FF" w:val="clear"/>
          </w:tcPr>
          <w:p>
            <w:r>
              <w:rPr>
                <w:sz w:val="18"/>
              </w:rPr>
              <w:t>Chuyển đổi giá trị sang Decimal</w:t>
            </w:r>
          </w:p>
        </w:tc>
      </w:tr>
      <w:tr>
        <w:tc>
          <w:tcPr>
            <w:tcW w:type="dxa" w:w="3135"/>
          </w:tcPr>
          <w:p>
            <w:r>
              <w:rPr>
                <w:sz w:val="18"/>
              </w:rPr>
              <w:t>room_code_text()</w:t>
            </w:r>
          </w:p>
        </w:tc>
        <w:tc>
          <w:tcPr>
            <w:tcW w:type="dxa" w:w="3135"/>
          </w:tcPr>
          <w:p>
            <w:r>
              <w:rPr>
                <w:sz w:val="18"/>
              </w:rPr>
              <w:t>L290–L294</w:t>
            </w:r>
          </w:p>
        </w:tc>
        <w:tc>
          <w:tcPr>
            <w:tcW w:type="dxa" w:w="3135"/>
          </w:tcPr>
          <w:p>
            <w:r>
              <w:rPr>
                <w:sz w:val="18"/>
              </w:rPr>
              <w:t>Lấy mã phòng dạng chuỗi an toàn</w:t>
            </w:r>
          </w:p>
        </w:tc>
      </w:tr>
      <w:tr>
        <w:tc>
          <w:tcPr>
            <w:tcW w:type="dxa" w:w="3135"/>
            <w:shd w:fill="EFF6FF" w:val="clear"/>
          </w:tcPr>
          <w:p>
            <w:r>
              <w:rPr>
                <w:sz w:val="18"/>
              </w:rPr>
              <w:t>room_label() / tenant_label()</w:t>
            </w:r>
          </w:p>
        </w:tc>
        <w:tc>
          <w:tcPr>
            <w:tcW w:type="dxa" w:w="3135"/>
            <w:shd w:fill="EFF6FF" w:val="clear"/>
          </w:tcPr>
          <w:p>
            <w:r>
              <w:rPr>
                <w:sz w:val="18"/>
              </w:rPr>
              <w:t>L297–L308</w:t>
            </w:r>
          </w:p>
        </w:tc>
        <w:tc>
          <w:tcPr>
            <w:tcW w:type="dxa" w:w="3135"/>
            <w:shd w:fill="EFF6FF" w:val="clear"/>
          </w:tcPr>
          <w:p>
            <w:r>
              <w:rPr>
                <w:sz w:val="18"/>
              </w:rPr>
              <w:t>Tạo nhãn hiển thị cho phòng và người thuê</w:t>
            </w:r>
          </w:p>
        </w:tc>
      </w:tr>
      <w:tr>
        <w:tc>
          <w:tcPr>
            <w:tcW w:type="dxa" w:w="3135"/>
          </w:tcPr>
          <w:p>
            <w:r>
              <w:rPr>
                <w:sz w:val="18"/>
              </w:rPr>
              <w:t>display_status() / db_status()</w:t>
            </w:r>
          </w:p>
        </w:tc>
        <w:tc>
          <w:tcPr>
            <w:tcW w:type="dxa" w:w="3135"/>
          </w:tcPr>
          <w:p>
            <w:r>
              <w:rPr>
                <w:sz w:val="18"/>
              </w:rPr>
              <w:t>L311–L319</w:t>
            </w:r>
          </w:p>
        </w:tc>
        <w:tc>
          <w:tcPr>
            <w:tcW w:type="dxa" w:w="3135"/>
          </w:tcPr>
          <w:p>
            <w:r>
              <w:rPr>
                <w:sz w:val="18"/>
              </w:rPr>
              <w:t>Chuyển đổi trạng thái giữa tiếng Việt và DB value</w:t>
            </w:r>
          </w:p>
        </w:tc>
      </w:tr>
      <w:tr>
        <w:tc>
          <w:tcPr>
            <w:tcW w:type="dxa" w:w="3135"/>
            <w:shd w:fill="EFF6FF" w:val="clear"/>
          </w:tcPr>
          <w:p>
            <w:r>
              <w:rPr>
                <w:sz w:val="18"/>
              </w:rPr>
              <w:t>clean_text()</w:t>
            </w:r>
          </w:p>
        </w:tc>
        <w:tc>
          <w:tcPr>
            <w:tcW w:type="dxa" w:w="3135"/>
            <w:shd w:fill="EFF6FF" w:val="clear"/>
          </w:tcPr>
          <w:p>
            <w:r>
              <w:rPr>
                <w:sz w:val="18"/>
              </w:rPr>
              <w:t>L321–L324</w:t>
            </w:r>
          </w:p>
        </w:tc>
        <w:tc>
          <w:tcPr>
            <w:tcW w:type="dxa" w:w="3135"/>
            <w:shd w:fill="EFF6FF" w:val="clear"/>
          </w:tcPr>
          <w:p>
            <w:r>
              <w:rPr>
                <w:sz w:val="18"/>
              </w:rPr>
              <w:t>Làm sạch chuỗi nhập vào (strip whitespace)</w:t>
            </w:r>
          </w:p>
        </w:tc>
      </w:tr>
      <w:tr>
        <w:tc>
          <w:tcPr>
            <w:tcW w:type="dxa" w:w="3135"/>
          </w:tcPr>
          <w:p>
            <w:r>
              <w:rPr>
                <w:sz w:val="18"/>
              </w:rPr>
              <w:t>normalize_room_search()</w:t>
            </w:r>
          </w:p>
        </w:tc>
        <w:tc>
          <w:tcPr>
            <w:tcW w:type="dxa" w:w="3135"/>
          </w:tcPr>
          <w:p>
            <w:r>
              <w:rPr>
                <w:sz w:val="18"/>
              </w:rPr>
              <w:t>L327–L338</w:t>
            </w:r>
          </w:p>
        </w:tc>
        <w:tc>
          <w:tcPr>
            <w:tcW w:type="dxa" w:w="3135"/>
          </w:tcPr>
          <w:p>
            <w:r>
              <w:rPr>
                <w:sz w:val="18"/>
              </w:rPr>
              <w:t>Chuẩn hóa phòng để tìm kiếm full-text</w:t>
            </w:r>
          </w:p>
        </w:tc>
      </w:tr>
    </w:tbl>
    <w:p/>
    <w:p>
      <w:pPr>
        <w:pStyle w:val="Heading2"/>
      </w:pPr>
      <w:r>
        <w:rPr>
          <w:color w:val="1E40AF"/>
        </w:rPr>
        <w:t>4.2. Xác thực &amp; Phân quyền người dùng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render_auth_screen()</w:t>
            </w:r>
          </w:p>
        </w:tc>
        <w:tc>
          <w:tcPr>
            <w:tcW w:type="dxa" w:w="3135"/>
            <w:shd w:fill="EFF6FF" w:val="clear"/>
          </w:tcPr>
          <w:p>
            <w:r>
              <w:rPr>
                <w:sz w:val="18"/>
              </w:rPr>
              <w:t>L1077–L1115</w:t>
            </w:r>
          </w:p>
        </w:tc>
        <w:tc>
          <w:tcPr>
            <w:tcW w:type="dxa" w:w="3135"/>
            <w:shd w:fill="EFF6FF" w:val="clear"/>
          </w:tcPr>
          <w:p>
            <w:r>
              <w:rPr>
                <w:sz w:val="18"/>
              </w:rPr>
              <w:t>Màn hình đăng nhập &amp; đăng ký (2 tab)</w:t>
            </w:r>
          </w:p>
        </w:tc>
      </w:tr>
      <w:tr>
        <w:tc>
          <w:tcPr>
            <w:tcW w:type="dxa" w:w="3135"/>
          </w:tcPr>
          <w:p>
            <w:r>
              <w:rPr>
                <w:sz w:val="18"/>
              </w:rPr>
              <w:t>authenticate()</w:t>
            </w:r>
          </w:p>
        </w:tc>
        <w:tc>
          <w:tcPr>
            <w:tcW w:type="dxa" w:w="3135"/>
          </w:tcPr>
          <w:p>
            <w:r>
              <w:rPr>
                <w:sz w:val="18"/>
              </w:rPr>
              <w:t>L615–L649</w:t>
            </w:r>
          </w:p>
        </w:tc>
        <w:tc>
          <w:tcPr>
            <w:tcW w:type="dxa" w:w="3135"/>
          </w:tcPr>
          <w:p>
            <w:r>
              <w:rPr>
                <w:sz w:val="18"/>
              </w:rPr>
              <w:t>Xác thực đăng nhập (username / email / SĐT + mật khẩu)</w:t>
            </w:r>
          </w:p>
        </w:tc>
      </w:tr>
      <w:tr>
        <w:tc>
          <w:tcPr>
            <w:tcW w:type="dxa" w:w="3135"/>
            <w:shd w:fill="EFF6FF" w:val="clear"/>
          </w:tcPr>
          <w:p>
            <w:r>
              <w:rPr>
                <w:sz w:val="18"/>
              </w:rPr>
              <w:t>register_user()</w:t>
            </w:r>
          </w:p>
        </w:tc>
        <w:tc>
          <w:tcPr>
            <w:tcW w:type="dxa" w:w="3135"/>
            <w:shd w:fill="EFF6FF" w:val="clear"/>
          </w:tcPr>
          <w:p>
            <w:r>
              <w:rPr>
                <w:sz w:val="18"/>
              </w:rPr>
              <w:t>L651–L676</w:t>
            </w:r>
          </w:p>
        </w:tc>
        <w:tc>
          <w:tcPr>
            <w:tcW w:type="dxa" w:w="3135"/>
            <w:shd w:fill="EFF6FF" w:val="clear"/>
          </w:tcPr>
          <w:p>
            <w:r>
              <w:rPr>
                <w:sz w:val="18"/>
              </w:rPr>
              <w:t>Đăng ký tài khoản mới với validate đầu vào</w:t>
            </w:r>
          </w:p>
        </w:tc>
      </w:tr>
      <w:tr>
        <w:tc>
          <w:tcPr>
            <w:tcW w:type="dxa" w:w="3135"/>
          </w:tcPr>
          <w:p>
            <w:r>
              <w:rPr>
                <w:sz w:val="18"/>
              </w:rPr>
              <w:t>hash_password()</w:t>
            </w:r>
          </w:p>
        </w:tc>
        <w:tc>
          <w:tcPr>
            <w:tcW w:type="dxa" w:w="3135"/>
          </w:tcPr>
          <w:p>
            <w:r>
              <w:rPr>
                <w:sz w:val="18"/>
              </w:rPr>
              <w:t>L530–L531</w:t>
            </w:r>
          </w:p>
        </w:tc>
        <w:tc>
          <w:tcPr>
            <w:tcW w:type="dxa" w:w="3135"/>
          </w:tcPr>
          <w:p>
            <w:r>
              <w:rPr>
                <w:sz w:val="18"/>
              </w:rPr>
              <w:t>Mã hóa mật khẩu bằng pbkdf2_sha256</w:t>
            </w:r>
          </w:p>
        </w:tc>
      </w:tr>
      <w:tr>
        <w:tc>
          <w:tcPr>
            <w:tcW w:type="dxa" w:w="3135"/>
            <w:shd w:fill="EFF6FF" w:val="clear"/>
          </w:tcPr>
          <w:p>
            <w:r>
              <w:rPr>
                <w:sz w:val="18"/>
              </w:rPr>
              <w:t>verify_password()</w:t>
            </w:r>
          </w:p>
        </w:tc>
        <w:tc>
          <w:tcPr>
            <w:tcW w:type="dxa" w:w="3135"/>
            <w:shd w:fill="EFF6FF" w:val="clear"/>
          </w:tcPr>
          <w:p>
            <w:r>
              <w:rPr>
                <w:sz w:val="18"/>
              </w:rPr>
              <w:t>L534–L542</w:t>
            </w:r>
          </w:p>
        </w:tc>
        <w:tc>
          <w:tcPr>
            <w:tcW w:type="dxa" w:w="3135"/>
            <w:shd w:fill="EFF6FF" w:val="clear"/>
          </w:tcPr>
          <w:p>
            <w:r>
              <w:rPr>
                <w:sz w:val="18"/>
              </w:rPr>
              <w:t>Kiểm tra mật khẩu + hỗ trợ nâng cấp hash cũ</w:t>
            </w:r>
          </w:p>
        </w:tc>
      </w:tr>
      <w:tr>
        <w:tc>
          <w:tcPr>
            <w:tcW w:type="dxa" w:w="3135"/>
          </w:tcPr>
          <w:p>
            <w:r>
              <w:rPr>
                <w:sz w:val="18"/>
              </w:rPr>
              <w:t>current_user()</w:t>
            </w:r>
          </w:p>
        </w:tc>
        <w:tc>
          <w:tcPr>
            <w:tcW w:type="dxa" w:w="3135"/>
          </w:tcPr>
          <w:p>
            <w:r>
              <w:rPr>
                <w:sz w:val="18"/>
              </w:rPr>
              <w:t>L545–L547</w:t>
            </w:r>
          </w:p>
        </w:tc>
        <w:tc>
          <w:tcPr>
            <w:tcW w:type="dxa" w:w="3135"/>
          </w:tcPr>
          <w:p>
            <w:r>
              <w:rPr>
                <w:sz w:val="18"/>
              </w:rPr>
              <w:t>Lấy thông tin người dùng hiện tại từ session</w:t>
            </w:r>
          </w:p>
        </w:tc>
      </w:tr>
      <w:tr>
        <w:tc>
          <w:tcPr>
            <w:tcW w:type="dxa" w:w="3135"/>
            <w:shd w:fill="EFF6FF" w:val="clear"/>
          </w:tcPr>
          <w:p>
            <w:r>
              <w:rPr>
                <w:sz w:val="18"/>
              </w:rPr>
              <w:t>set_current_user()</w:t>
            </w:r>
          </w:p>
        </w:tc>
        <w:tc>
          <w:tcPr>
            <w:tcW w:type="dxa" w:w="3135"/>
            <w:shd w:fill="EFF6FF" w:val="clear"/>
          </w:tcPr>
          <w:p>
            <w:r>
              <w:rPr>
                <w:sz w:val="18"/>
              </w:rPr>
              <w:t>L550–L556</w:t>
            </w:r>
          </w:p>
        </w:tc>
        <w:tc>
          <w:tcPr>
            <w:tcW w:type="dxa" w:w="3135"/>
            <w:shd w:fill="EFF6FF" w:val="clear"/>
          </w:tcPr>
          <w:p>
            <w:r>
              <w:rPr>
                <w:sz w:val="18"/>
              </w:rPr>
              <w:t>Lưu thông tin đăng nhập vào session state</w:t>
            </w:r>
          </w:p>
        </w:tc>
      </w:tr>
      <w:tr>
        <w:tc>
          <w:tcPr>
            <w:tcW w:type="dxa" w:w="3135"/>
          </w:tcPr>
          <w:p>
            <w:r>
              <w:rPr>
                <w:sz w:val="18"/>
              </w:rPr>
              <w:t>logout()</w:t>
            </w:r>
          </w:p>
        </w:tc>
        <w:tc>
          <w:tcPr>
            <w:tcW w:type="dxa" w:w="3135"/>
          </w:tcPr>
          <w:p>
            <w:r>
              <w:rPr>
                <w:sz w:val="18"/>
              </w:rPr>
              <w:t>L559–L560</w:t>
            </w:r>
          </w:p>
        </w:tc>
        <w:tc>
          <w:tcPr>
            <w:tcW w:type="dxa" w:w="3135"/>
          </w:tcPr>
          <w:p>
            <w:r>
              <w:rPr>
                <w:sz w:val="18"/>
              </w:rPr>
              <w:t>Xóa session đăng nhập</w:t>
            </w:r>
          </w:p>
        </w:tc>
      </w:tr>
      <w:tr>
        <w:tc>
          <w:tcPr>
            <w:tcW w:type="dxa" w:w="3135"/>
            <w:shd w:fill="EFF6FF" w:val="clear"/>
          </w:tcPr>
          <w:p>
            <w:r>
              <w:rPr>
                <w:sz w:val="18"/>
              </w:rPr>
              <w:t>validate_phone()</w:t>
            </w:r>
          </w:p>
        </w:tc>
        <w:tc>
          <w:tcPr>
            <w:tcW w:type="dxa" w:w="3135"/>
            <w:shd w:fill="EFF6FF" w:val="clear"/>
          </w:tcPr>
          <w:p>
            <w:r>
              <w:rPr>
                <w:sz w:val="18"/>
              </w:rPr>
              <w:t>L585–L588</w:t>
            </w:r>
          </w:p>
        </w:tc>
        <w:tc>
          <w:tcPr>
            <w:tcW w:type="dxa" w:w="3135"/>
            <w:shd w:fill="EFF6FF" w:val="clear"/>
          </w:tcPr>
          <w:p>
            <w:r>
              <w:rPr>
                <w:sz w:val="18"/>
              </w:rPr>
              <w:t>Validate số điện thoại (0XXXXXXXXX)</w:t>
            </w:r>
          </w:p>
        </w:tc>
      </w:tr>
      <w:tr>
        <w:tc>
          <w:tcPr>
            <w:tcW w:type="dxa" w:w="3135"/>
          </w:tcPr>
          <w:p>
            <w:r>
              <w:rPr>
                <w:sz w:val="18"/>
              </w:rPr>
              <w:t>validate_email()</w:t>
            </w:r>
          </w:p>
        </w:tc>
        <w:tc>
          <w:tcPr>
            <w:tcW w:type="dxa" w:w="3135"/>
          </w:tcPr>
          <w:p>
            <w:r>
              <w:rPr>
                <w:sz w:val="18"/>
              </w:rPr>
              <w:t>L591–L594</w:t>
            </w:r>
          </w:p>
        </w:tc>
        <w:tc>
          <w:tcPr>
            <w:tcW w:type="dxa" w:w="3135"/>
          </w:tcPr>
          <w:p>
            <w:r>
              <w:rPr>
                <w:sz w:val="18"/>
              </w:rPr>
              <w:t>Validate định dạng email</w:t>
            </w:r>
          </w:p>
        </w:tc>
      </w:tr>
      <w:tr>
        <w:tc>
          <w:tcPr>
            <w:tcW w:type="dxa" w:w="3135"/>
            <w:shd w:fill="EFF6FF" w:val="clear"/>
          </w:tcPr>
          <w:p>
            <w:r>
              <w:rPr>
                <w:sz w:val="18"/>
              </w:rPr>
              <w:t>validate_password_strength()</w:t>
            </w:r>
          </w:p>
        </w:tc>
        <w:tc>
          <w:tcPr>
            <w:tcW w:type="dxa" w:w="3135"/>
            <w:shd w:fill="EFF6FF" w:val="clear"/>
          </w:tcPr>
          <w:p>
            <w:r>
              <w:rPr>
                <w:sz w:val="18"/>
              </w:rPr>
              <w:t>L597–L606</w:t>
            </w:r>
          </w:p>
        </w:tc>
        <w:tc>
          <w:tcPr>
            <w:tcW w:type="dxa" w:w="3135"/>
            <w:shd w:fill="EFF6FF" w:val="clear"/>
          </w:tcPr>
          <w:p>
            <w:r>
              <w:rPr>
                <w:sz w:val="18"/>
              </w:rPr>
              <w:t>Validate độ mạnh mật khẩu (min 8 ký tự, HOA/thường/số)</w:t>
            </w:r>
          </w:p>
        </w:tc>
      </w:tr>
    </w:tbl>
    <w:p/>
    <w:p>
      <w:pPr>
        <w:pStyle w:val="Heading2"/>
      </w:pPr>
      <w:r>
        <w:rPr>
          <w:color w:val="1E40AF"/>
        </w:rPr>
        <w:t>4.3. Quản lý phòng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render_rooms()</w:t>
            </w:r>
          </w:p>
        </w:tc>
        <w:tc>
          <w:tcPr>
            <w:tcW w:type="dxa" w:w="3135"/>
            <w:shd w:fill="EFF6FF" w:val="clear"/>
          </w:tcPr>
          <w:p>
            <w:r>
              <w:rPr>
                <w:sz w:val="18"/>
              </w:rPr>
              <w:t>L1211–L1457</w:t>
            </w:r>
          </w:p>
        </w:tc>
        <w:tc>
          <w:tcPr>
            <w:tcW w:type="dxa" w:w="3135"/>
            <w:shd w:fill="EFF6FF" w:val="clear"/>
          </w:tcPr>
          <w:p>
            <w:r>
              <w:rPr>
                <w:sz w:val="18"/>
              </w:rPr>
              <w:t>Màn hình quản lý phòng: 4 tab (Thêm / Sửa / Xóa / Danh sách)</w:t>
            </w:r>
          </w:p>
        </w:tc>
      </w:tr>
      <w:tr>
        <w:tc>
          <w:tcPr>
            <w:tcW w:type="dxa" w:w="3135"/>
          </w:tcPr>
          <w:p>
            <w:r>
              <w:rPr>
                <w:sz w:val="18"/>
              </w:rPr>
              <w:t>Tab 'Thêm phòng'</w:t>
            </w:r>
          </w:p>
        </w:tc>
        <w:tc>
          <w:tcPr>
            <w:tcW w:type="dxa" w:w="3135"/>
          </w:tcPr>
          <w:p>
            <w:r>
              <w:rPr>
                <w:sz w:val="18"/>
              </w:rPr>
              <w:t>L1221–L1283</w:t>
            </w:r>
          </w:p>
        </w:tc>
        <w:tc>
          <w:tcPr>
            <w:tcW w:type="dxa" w:w="3135"/>
          </w:tcPr>
          <w:p>
            <w:r>
              <w:rPr>
                <w:sz w:val="18"/>
              </w:rPr>
              <w:t>Form thêm phòng mới: mã, diện tích, khu vực, tầng, tiện ích, upload ảnh</w:t>
            </w:r>
          </w:p>
        </w:tc>
      </w:tr>
      <w:tr>
        <w:tc>
          <w:tcPr>
            <w:tcW w:type="dxa" w:w="3135"/>
            <w:shd w:fill="EFF6FF" w:val="clear"/>
          </w:tcPr>
          <w:p>
            <w:r>
              <w:rPr>
                <w:sz w:val="18"/>
              </w:rPr>
              <w:t>Tab 'Sửa phòng'</w:t>
            </w:r>
          </w:p>
        </w:tc>
        <w:tc>
          <w:tcPr>
            <w:tcW w:type="dxa" w:w="3135"/>
            <w:shd w:fill="EFF6FF" w:val="clear"/>
          </w:tcPr>
          <w:p>
            <w:r>
              <w:rPr>
                <w:sz w:val="18"/>
              </w:rPr>
              <w:t>L1285–L1382</w:t>
            </w:r>
          </w:p>
        </w:tc>
        <w:tc>
          <w:tcPr>
            <w:tcW w:type="dxa" w:w="3135"/>
            <w:shd w:fill="EFF6FF" w:val="clear"/>
          </w:tcPr>
          <w:p>
            <w:r>
              <w:rPr>
                <w:sz w:val="18"/>
              </w:rPr>
              <w:t>Hiển thị ảnh hiện tại + form sửa + upload thêm ảnh mới + xóa ảnh cũ</w:t>
            </w:r>
          </w:p>
        </w:tc>
      </w:tr>
      <w:tr>
        <w:tc>
          <w:tcPr>
            <w:tcW w:type="dxa" w:w="3135"/>
          </w:tcPr>
          <w:p>
            <w:r>
              <w:rPr>
                <w:sz w:val="18"/>
              </w:rPr>
              <w:t>Tab 'Xóa phòng'</w:t>
            </w:r>
          </w:p>
        </w:tc>
        <w:tc>
          <w:tcPr>
            <w:tcW w:type="dxa" w:w="3135"/>
          </w:tcPr>
          <w:p>
            <w:r>
              <w:rPr>
                <w:sz w:val="18"/>
              </w:rPr>
              <w:t>L1384–L1404</w:t>
            </w:r>
          </w:p>
        </w:tc>
        <w:tc>
          <w:tcPr>
            <w:tcW w:type="dxa" w:w="3135"/>
          </w:tcPr>
          <w:p>
            <w:r>
              <w:rPr>
                <w:sz w:val="18"/>
              </w:rPr>
              <w:t>Xóa phòng (chặn nếu còn hợp đồng active)</w:t>
            </w:r>
          </w:p>
        </w:tc>
      </w:tr>
      <w:tr>
        <w:tc>
          <w:tcPr>
            <w:tcW w:type="dxa" w:w="3135"/>
            <w:shd w:fill="EFF6FF" w:val="clear"/>
          </w:tcPr>
          <w:p>
            <w:r>
              <w:rPr>
                <w:sz w:val="18"/>
              </w:rPr>
              <w:t>Tab 'Danh sách'</w:t>
            </w:r>
          </w:p>
        </w:tc>
        <w:tc>
          <w:tcPr>
            <w:tcW w:type="dxa" w:w="3135"/>
            <w:shd w:fill="EFF6FF" w:val="clear"/>
          </w:tcPr>
          <w:p>
            <w:r>
              <w:rPr>
                <w:sz w:val="18"/>
              </w:rPr>
              <w:t>L1406–L1457</w:t>
            </w:r>
          </w:p>
        </w:tc>
        <w:tc>
          <w:tcPr>
            <w:tcW w:type="dxa" w:w="3135"/>
            <w:shd w:fill="EFF6FF" w:val="clear"/>
          </w:tcPr>
          <w:p>
            <w:r>
              <w:rPr>
                <w:sz w:val="18"/>
              </w:rPr>
              <w:t>Grid card hiển thị phòng với bộ lọc: từ khóa / trạng thái / khu vực</w:t>
            </w:r>
          </w:p>
        </w:tc>
      </w:tr>
      <w:tr>
        <w:tc>
          <w:tcPr>
            <w:tcW w:type="dxa" w:w="3135"/>
          </w:tcPr>
          <w:p>
            <w:r>
              <w:rPr>
                <w:sz w:val="18"/>
              </w:rPr>
              <w:t>render_user_room_catalog()</w:t>
            </w:r>
          </w:p>
        </w:tc>
        <w:tc>
          <w:tcPr>
            <w:tcW w:type="dxa" w:w="3135"/>
          </w:tcPr>
          <w:p>
            <w:r>
              <w:rPr>
                <w:sz w:val="18"/>
              </w:rPr>
              <w:t>L2165–L2287</w:t>
            </w:r>
          </w:p>
        </w:tc>
        <w:tc>
          <w:tcPr>
            <w:tcW w:type="dxa" w:w="3135"/>
          </w:tcPr>
          <w:p>
            <w:r>
              <w:rPr>
                <w:sz w:val="18"/>
              </w:rPr>
              <w:t>Màn catalog phòng cho User: grid view + detail view với ảnh, giá AI</w:t>
            </w:r>
          </w:p>
        </w:tc>
      </w:tr>
    </w:tbl>
    <w:p/>
    <w:p>
      <w:pPr>
        <w:pStyle w:val="Heading2"/>
      </w:pPr>
      <w:r>
        <w:rPr>
          <w:color w:val="1E40AF"/>
        </w:rPr>
        <w:t>4.4. Quản lý người thuê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render_tenants()</w:t>
            </w:r>
          </w:p>
        </w:tc>
        <w:tc>
          <w:tcPr>
            <w:tcW w:type="dxa" w:w="3135"/>
            <w:shd w:fill="EFF6FF" w:val="clear"/>
          </w:tcPr>
          <w:p>
            <w:r>
              <w:rPr>
                <w:sz w:val="18"/>
              </w:rPr>
              <w:t>L1461–L1632</w:t>
            </w:r>
          </w:p>
        </w:tc>
        <w:tc>
          <w:tcPr>
            <w:tcW w:type="dxa" w:w="3135"/>
            <w:shd w:fill="EFF6FF" w:val="clear"/>
          </w:tcPr>
          <w:p>
            <w:r>
              <w:rPr>
                <w:sz w:val="18"/>
              </w:rPr>
              <w:t>Màn hình quản lý người thuê: 4 tab (Thêm / Sửa / Xóa / Danh sách)</w:t>
            </w:r>
          </w:p>
        </w:tc>
      </w:tr>
      <w:tr>
        <w:tc>
          <w:tcPr>
            <w:tcW w:type="dxa" w:w="3135"/>
          </w:tcPr>
          <w:p>
            <w:r>
              <w:rPr>
                <w:sz w:val="18"/>
              </w:rPr>
              <w:t>Tab 'Thêm người thuê'</w:t>
            </w:r>
          </w:p>
        </w:tc>
        <w:tc>
          <w:tcPr>
            <w:tcW w:type="dxa" w:w="3135"/>
          </w:tcPr>
          <w:p>
            <w:r>
              <w:rPr>
                <w:sz w:val="18"/>
              </w:rPr>
              <w:t>L1481–L1518</w:t>
            </w:r>
          </w:p>
        </w:tc>
        <w:tc>
          <w:tcPr>
            <w:tcW w:type="dxa" w:w="3135"/>
          </w:tcPr>
          <w:p>
            <w:r>
              <w:rPr>
                <w:sz w:val="18"/>
              </w:rPr>
              <w:t>Form thêm: họ tên, SĐT, email, CCCD, địa chỉ, liên kết tài khoản user</w:t>
            </w:r>
          </w:p>
        </w:tc>
      </w:tr>
      <w:tr>
        <w:tc>
          <w:tcPr>
            <w:tcW w:type="dxa" w:w="3135"/>
            <w:shd w:fill="EFF6FF" w:val="clear"/>
          </w:tcPr>
          <w:p>
            <w:r>
              <w:rPr>
                <w:sz w:val="18"/>
              </w:rPr>
              <w:t>Tab 'Sửa người thuê'</w:t>
            </w:r>
          </w:p>
        </w:tc>
        <w:tc>
          <w:tcPr>
            <w:tcW w:type="dxa" w:w="3135"/>
            <w:shd w:fill="EFF6FF" w:val="clear"/>
          </w:tcPr>
          <w:p>
            <w:r>
              <w:rPr>
                <w:sz w:val="18"/>
              </w:rPr>
              <w:t>L1520–L1573</w:t>
            </w:r>
          </w:p>
        </w:tc>
        <w:tc>
          <w:tcPr>
            <w:tcW w:type="dxa" w:w="3135"/>
            <w:shd w:fill="EFF6FF" w:val="clear"/>
          </w:tcPr>
          <w:p>
            <w:r>
              <w:rPr>
                <w:sz w:val="18"/>
              </w:rPr>
              <w:t>Form sửa thông tin người thuê và liên kết lại tài khoản</w:t>
            </w:r>
          </w:p>
        </w:tc>
      </w:tr>
      <w:tr>
        <w:tc>
          <w:tcPr>
            <w:tcW w:type="dxa" w:w="3135"/>
          </w:tcPr>
          <w:p>
            <w:r>
              <w:rPr>
                <w:sz w:val="18"/>
              </w:rPr>
              <w:t>Tab 'Xóa người thuê'</w:t>
            </w:r>
          </w:p>
        </w:tc>
        <w:tc>
          <w:tcPr>
            <w:tcW w:type="dxa" w:w="3135"/>
          </w:tcPr>
          <w:p>
            <w:r>
              <w:rPr>
                <w:sz w:val="18"/>
              </w:rPr>
              <w:t>L1575–L1595</w:t>
            </w:r>
          </w:p>
        </w:tc>
        <w:tc>
          <w:tcPr>
            <w:tcW w:type="dxa" w:w="3135"/>
          </w:tcPr>
          <w:p>
            <w:r>
              <w:rPr>
                <w:sz w:val="18"/>
              </w:rPr>
              <w:t>Xóa người thuê (chặn nếu đã có hợp đồng)</w:t>
            </w:r>
          </w:p>
        </w:tc>
      </w:tr>
      <w:tr>
        <w:tc>
          <w:tcPr>
            <w:tcW w:type="dxa" w:w="3135"/>
            <w:shd w:fill="EFF6FF" w:val="clear"/>
          </w:tcPr>
          <w:p>
            <w:r>
              <w:rPr>
                <w:sz w:val="18"/>
              </w:rPr>
              <w:t>Tab 'Danh sách'</w:t>
            </w:r>
          </w:p>
        </w:tc>
        <w:tc>
          <w:tcPr>
            <w:tcW w:type="dxa" w:w="3135"/>
            <w:shd w:fill="EFF6FF" w:val="clear"/>
          </w:tcPr>
          <w:p>
            <w:r>
              <w:rPr>
                <w:sz w:val="18"/>
              </w:rPr>
              <w:t>L1597–L1632</w:t>
            </w:r>
          </w:p>
        </w:tc>
        <w:tc>
          <w:tcPr>
            <w:tcW w:type="dxa" w:w="3135"/>
            <w:shd w:fill="EFF6FF" w:val="clear"/>
          </w:tcPr>
          <w:p>
            <w:r>
              <w:rPr>
                <w:sz w:val="18"/>
              </w:rPr>
              <w:t>Bảng danh sách với bộ lọc tên/SĐT và trạng thái liên kết</w:t>
            </w:r>
          </w:p>
        </w:tc>
      </w:tr>
      <w:tr>
        <w:tc>
          <w:tcPr>
            <w:tcW w:type="dxa" w:w="3135"/>
          </w:tcPr>
          <w:p>
            <w:r>
              <w:rPr>
                <w:sz w:val="18"/>
              </w:rPr>
              <w:t>resolve_tenant_for_user()</w:t>
            </w:r>
          </w:p>
        </w:tc>
        <w:tc>
          <w:tcPr>
            <w:tcW w:type="dxa" w:w="3135"/>
          </w:tcPr>
          <w:p>
            <w:r>
              <w:rPr>
                <w:sz w:val="18"/>
              </w:rPr>
              <w:t>L455–L497</w:t>
            </w:r>
          </w:p>
        </w:tc>
        <w:tc>
          <w:tcPr>
            <w:tcW w:type="dxa" w:w="3135"/>
          </w:tcPr>
          <w:p>
            <w:r>
              <w:rPr>
                <w:sz w:val="18"/>
              </w:rPr>
              <w:t>Tự động tìm và liên kết Tenant với User theo email/SĐT</w:t>
            </w:r>
          </w:p>
        </w:tc>
      </w:tr>
    </w:tbl>
    <w:p/>
    <w:p>
      <w:pPr>
        <w:pStyle w:val="Heading2"/>
      </w:pPr>
      <w:r>
        <w:rPr>
          <w:color w:val="1E40AF"/>
        </w:rPr>
        <w:t>4.5. Quản lý hợp đồng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render_contracts()</w:t>
            </w:r>
          </w:p>
        </w:tc>
        <w:tc>
          <w:tcPr>
            <w:tcW w:type="dxa" w:w="3135"/>
            <w:shd w:fill="EFF6FF" w:val="clear"/>
          </w:tcPr>
          <w:p>
            <w:r>
              <w:rPr>
                <w:sz w:val="18"/>
              </w:rPr>
              <w:t>L1636–L1857</w:t>
            </w:r>
          </w:p>
        </w:tc>
        <w:tc>
          <w:tcPr>
            <w:tcW w:type="dxa" w:w="3135"/>
            <w:shd w:fill="EFF6FF" w:val="clear"/>
          </w:tcPr>
          <w:p>
            <w:r>
              <w:rPr>
                <w:sz w:val="18"/>
              </w:rPr>
              <w:t>Màn hình quản lý hợp đồng: 3 tab</w:t>
            </w:r>
          </w:p>
        </w:tc>
      </w:tr>
      <w:tr>
        <w:tc>
          <w:tcPr>
            <w:tcW w:type="dxa" w:w="3135"/>
          </w:tcPr>
          <w:p>
            <w:r>
              <w:rPr>
                <w:sz w:val="18"/>
              </w:rPr>
              <w:t>Tab 'Tạo hợp đồng'</w:t>
            </w:r>
          </w:p>
        </w:tc>
        <w:tc>
          <w:tcPr>
            <w:tcW w:type="dxa" w:w="3135"/>
          </w:tcPr>
          <w:p>
            <w:r>
              <w:rPr>
                <w:sz w:val="18"/>
              </w:rPr>
              <w:t>L1663–L1781</w:t>
            </w:r>
          </w:p>
        </w:tc>
        <w:tc>
          <w:tcPr>
            <w:tcW w:type="dxa" w:w="3135"/>
          </w:tcPr>
          <w:p>
            <w:r>
              <w:rPr>
                <w:sz w:val="18"/>
              </w:rPr>
              <w:t>Tạo hợp đồng mới: chọn phòng trống, người thuê, ngày, giá, điều khoản</w:t>
            </w:r>
          </w:p>
        </w:tc>
      </w:tr>
      <w:tr>
        <w:tc>
          <w:tcPr>
            <w:tcW w:type="dxa" w:w="3135"/>
            <w:shd w:fill="EFF6FF" w:val="clear"/>
          </w:tcPr>
          <w:p>
            <w:r>
              <w:rPr>
                <w:sz w:val="18"/>
              </w:rPr>
              <w:t>Tab 'Kết thúc HĐ'</w:t>
            </w:r>
          </w:p>
        </w:tc>
        <w:tc>
          <w:tcPr>
            <w:tcW w:type="dxa" w:w="3135"/>
            <w:shd w:fill="EFF6FF" w:val="clear"/>
          </w:tcPr>
          <w:p>
            <w:r>
              <w:rPr>
                <w:sz w:val="18"/>
              </w:rPr>
              <w:t>L1783–L1805</w:t>
            </w:r>
          </w:p>
        </w:tc>
        <w:tc>
          <w:tcPr>
            <w:tcW w:type="dxa" w:w="3135"/>
            <w:shd w:fill="EFF6FF" w:val="clear"/>
          </w:tcPr>
          <w:p>
            <w:r>
              <w:rPr>
                <w:sz w:val="18"/>
              </w:rPr>
              <w:t>Kết thúc hợp đồng active (đổi trạng thái phòng về available)</w:t>
            </w:r>
          </w:p>
        </w:tc>
      </w:tr>
      <w:tr>
        <w:tc>
          <w:tcPr>
            <w:tcW w:type="dxa" w:w="3135"/>
          </w:tcPr>
          <w:p>
            <w:r>
              <w:rPr>
                <w:sz w:val="18"/>
              </w:rPr>
              <w:t>Tab 'Danh sách'</w:t>
            </w:r>
          </w:p>
        </w:tc>
        <w:tc>
          <w:tcPr>
            <w:tcW w:type="dxa" w:w="3135"/>
          </w:tcPr>
          <w:p>
            <w:r>
              <w:rPr>
                <w:sz w:val="18"/>
              </w:rPr>
              <w:t>L1807–L1857</w:t>
            </w:r>
          </w:p>
        </w:tc>
        <w:tc>
          <w:tcPr>
            <w:tcW w:type="dxa" w:w="3135"/>
          </w:tcPr>
          <w:p>
            <w:r>
              <w:rPr>
                <w:sz w:val="18"/>
              </w:rPr>
              <w:t>Bảng danh sách + xuất PDF hợp đồng</w:t>
            </w:r>
          </w:p>
        </w:tc>
      </w:tr>
      <w:tr>
        <w:tc>
          <w:tcPr>
            <w:tcW w:type="dxa" w:w="3135"/>
            <w:shd w:fill="EFF6FF" w:val="clear"/>
          </w:tcPr>
          <w:p>
            <w:r>
              <w:rPr>
                <w:sz w:val="18"/>
              </w:rPr>
              <w:t>validate_contract_dates()</w:t>
            </w:r>
          </w:p>
        </w:tc>
        <w:tc>
          <w:tcPr>
            <w:tcW w:type="dxa" w:w="3135"/>
            <w:shd w:fill="EFF6FF" w:val="clear"/>
          </w:tcPr>
          <w:p>
            <w:r>
              <w:rPr>
                <w:sz w:val="18"/>
              </w:rPr>
              <w:t>L609–L612</w:t>
            </w:r>
          </w:p>
        </w:tc>
        <w:tc>
          <w:tcPr>
            <w:tcW w:type="dxa" w:w="3135"/>
            <w:shd w:fill="EFF6FF" w:val="clear"/>
          </w:tcPr>
          <w:p>
            <w:r>
              <w:rPr>
                <w:sz w:val="18"/>
              </w:rPr>
              <w:t>Kiểm tra ngày kết thúc phải ≥ ngày bắt đầu</w:t>
            </w:r>
          </w:p>
        </w:tc>
      </w:tr>
      <w:tr>
        <w:tc>
          <w:tcPr>
            <w:tcW w:type="dxa" w:w="3135"/>
          </w:tcPr>
          <w:p>
            <w:r>
              <w:rPr>
                <w:sz w:val="18"/>
              </w:rPr>
              <w:t>build_contract_pdf()</w:t>
            </w:r>
          </w:p>
        </w:tc>
        <w:tc>
          <w:tcPr>
            <w:tcW w:type="dxa" w:w="3135"/>
          </w:tcPr>
          <w:p>
            <w:r>
              <w:rPr>
                <w:sz w:val="18"/>
              </w:rPr>
              <w:t>L887–L989</w:t>
            </w:r>
          </w:p>
        </w:tc>
        <w:tc>
          <w:tcPr>
            <w:tcW w:type="dxa" w:w="3135"/>
          </w:tcPr>
          <w:p>
            <w:r>
              <w:rPr>
                <w:sz w:val="18"/>
              </w:rPr>
              <w:t>Tạo file PDF hợp đồng đầy đủ (Bên A, Bên B, điều khoản)</w:t>
            </w:r>
          </w:p>
        </w:tc>
      </w:tr>
      <w:tr>
        <w:tc>
          <w:tcPr>
            <w:tcW w:type="dxa" w:w="3135"/>
            <w:shd w:fill="EFF6FF" w:val="clear"/>
          </w:tcPr>
          <w:p>
            <w:r>
              <w:rPr>
                <w:sz w:val="18"/>
              </w:rPr>
              <w:t>render_user_contracts()</w:t>
            </w:r>
          </w:p>
        </w:tc>
        <w:tc>
          <w:tcPr>
            <w:tcW w:type="dxa" w:w="3135"/>
            <w:shd w:fill="EFF6FF" w:val="clear"/>
          </w:tcPr>
          <w:p>
            <w:r>
              <w:rPr>
                <w:sz w:val="18"/>
              </w:rPr>
              <w:t>L2352–L2385</w:t>
            </w:r>
          </w:p>
        </w:tc>
        <w:tc>
          <w:tcPr>
            <w:tcW w:type="dxa" w:w="3135"/>
            <w:shd w:fill="EFF6FF" w:val="clear"/>
          </w:tcPr>
          <w:p>
            <w:r>
              <w:rPr>
                <w:sz w:val="18"/>
              </w:rPr>
              <w:t>Màn xem hợp đồng cho User – hiển thị + tải PDF</w:t>
            </w:r>
          </w:p>
        </w:tc>
      </w:tr>
    </w:tbl>
    <w:p/>
    <w:p>
      <w:pPr>
        <w:pStyle w:val="Heading2"/>
      </w:pPr>
      <w:r>
        <w:rPr>
          <w:color w:val="1E40AF"/>
        </w:rPr>
        <w:t>4.6. Quản lý hóa đơn &amp; thanh toán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render_payments()</w:t>
            </w:r>
          </w:p>
        </w:tc>
        <w:tc>
          <w:tcPr>
            <w:tcW w:type="dxa" w:w="3135"/>
            <w:shd w:fill="EFF6FF" w:val="clear"/>
          </w:tcPr>
          <w:p>
            <w:r>
              <w:rPr>
                <w:sz w:val="18"/>
              </w:rPr>
              <w:t>L1860–L1992</w:t>
            </w:r>
          </w:p>
        </w:tc>
        <w:tc>
          <w:tcPr>
            <w:tcW w:type="dxa" w:w="3135"/>
            <w:shd w:fill="EFF6FF" w:val="clear"/>
          </w:tcPr>
          <w:p>
            <w:r>
              <w:rPr>
                <w:sz w:val="18"/>
              </w:rPr>
              <w:t>Màn hình quản lý hóa đơn (Admin): 4 tab</w:t>
            </w:r>
          </w:p>
        </w:tc>
      </w:tr>
      <w:tr>
        <w:tc>
          <w:tcPr>
            <w:tcW w:type="dxa" w:w="3135"/>
          </w:tcPr>
          <w:p>
            <w:r>
              <w:rPr>
                <w:sz w:val="18"/>
              </w:rPr>
              <w:t>Tab 'Lập hóa đơn'</w:t>
            </w:r>
          </w:p>
        </w:tc>
        <w:tc>
          <w:tcPr>
            <w:tcW w:type="dxa" w:w="3135"/>
          </w:tcPr>
          <w:p>
            <w:r>
              <w:rPr>
                <w:sz w:val="18"/>
              </w:rPr>
              <w:t>L1877–L1917</w:t>
            </w:r>
          </w:p>
        </w:tc>
        <w:tc>
          <w:tcPr>
            <w:tcW w:type="dxa" w:w="3135"/>
          </w:tcPr>
          <w:p>
            <w:r>
              <w:rPr>
                <w:sz w:val="18"/>
              </w:rPr>
              <w:t>Form nhập chỉ số điện/nước, tính tổng tiền và tạo hóa đơn</w:t>
            </w:r>
          </w:p>
        </w:tc>
      </w:tr>
      <w:tr>
        <w:tc>
          <w:tcPr>
            <w:tcW w:type="dxa" w:w="3135"/>
            <w:shd w:fill="EFF6FF" w:val="clear"/>
          </w:tcPr>
          <w:p>
            <w:r>
              <w:rPr>
                <w:sz w:val="18"/>
              </w:rPr>
              <w:t>Tab 'Ghi nhận TT'</w:t>
            </w:r>
          </w:p>
        </w:tc>
        <w:tc>
          <w:tcPr>
            <w:tcW w:type="dxa" w:w="3135"/>
            <w:shd w:fill="EFF6FF" w:val="clear"/>
          </w:tcPr>
          <w:p>
            <w:r>
              <w:rPr>
                <w:sz w:val="18"/>
              </w:rPr>
              <w:t>L1919–L1952</w:t>
            </w:r>
          </w:p>
        </w:tc>
        <w:tc>
          <w:tcPr>
            <w:tcW w:type="dxa" w:w="3135"/>
            <w:shd w:fill="EFF6FF" w:val="clear"/>
          </w:tcPr>
          <w:p>
            <w:r>
              <w:rPr>
                <w:sz w:val="18"/>
              </w:rPr>
              <w:t>Xác nhận hóa đơn pending_verification + ghi nhận TT thủ công</w:t>
            </w:r>
          </w:p>
        </w:tc>
      </w:tr>
      <w:tr>
        <w:tc>
          <w:tcPr>
            <w:tcW w:type="dxa" w:w="3135"/>
          </w:tcPr>
          <w:p>
            <w:r>
              <w:rPr>
                <w:sz w:val="18"/>
              </w:rPr>
              <w:t>Tab 'Xuất phiếu thu'</w:t>
            </w:r>
          </w:p>
        </w:tc>
        <w:tc>
          <w:tcPr>
            <w:tcW w:type="dxa" w:w="3135"/>
          </w:tcPr>
          <w:p>
            <w:r>
              <w:rPr>
                <w:sz w:val="18"/>
              </w:rPr>
              <w:t>L1954–L1969</w:t>
            </w:r>
          </w:p>
        </w:tc>
        <w:tc>
          <w:tcPr>
            <w:tcW w:type="dxa" w:w="3135"/>
          </w:tcPr>
          <w:p>
            <w:r>
              <w:rPr>
                <w:sz w:val="18"/>
              </w:rPr>
              <w:t>Xuất PDF phiếu thu cho hóa đơn đã paid</w:t>
            </w:r>
          </w:p>
        </w:tc>
      </w:tr>
      <w:tr>
        <w:tc>
          <w:tcPr>
            <w:tcW w:type="dxa" w:w="3135"/>
            <w:shd w:fill="EFF6FF" w:val="clear"/>
          </w:tcPr>
          <w:p>
            <w:r>
              <w:rPr>
                <w:sz w:val="18"/>
              </w:rPr>
              <w:t>Tab 'Danh sách'</w:t>
            </w:r>
          </w:p>
        </w:tc>
        <w:tc>
          <w:tcPr>
            <w:tcW w:type="dxa" w:w="3135"/>
            <w:shd w:fill="EFF6FF" w:val="clear"/>
          </w:tcPr>
          <w:p>
            <w:r>
              <w:rPr>
                <w:sz w:val="18"/>
              </w:rPr>
              <w:t>L1971–L1992</w:t>
            </w:r>
          </w:p>
        </w:tc>
        <w:tc>
          <w:tcPr>
            <w:tcW w:type="dxa" w:w="3135"/>
            <w:shd w:fill="EFF6FF" w:val="clear"/>
          </w:tcPr>
          <w:p>
            <w:r>
              <w:rPr>
                <w:sz w:val="18"/>
              </w:rPr>
              <w:t>Bảng danh sách tất cả hóa đơn</w:t>
            </w:r>
          </w:p>
        </w:tc>
      </w:tr>
      <w:tr>
        <w:tc>
          <w:tcPr>
            <w:tcW w:type="dxa" w:w="3135"/>
          </w:tcPr>
          <w:p>
            <w:r>
              <w:rPr>
                <w:sz w:val="18"/>
              </w:rPr>
              <w:t>create_or_update_payment()</w:t>
            </w:r>
          </w:p>
        </w:tc>
        <w:tc>
          <w:tcPr>
            <w:tcW w:type="dxa" w:w="3135"/>
          </w:tcPr>
          <w:p>
            <w:r>
              <w:rPr>
                <w:sz w:val="18"/>
              </w:rPr>
              <w:t>L764–L814</w:t>
            </w:r>
          </w:p>
        </w:tc>
        <w:tc>
          <w:tcPr>
            <w:tcW w:type="dxa" w:w="3135"/>
          </w:tcPr>
          <w:p>
            <w:r>
              <w:rPr>
                <w:sz w:val="18"/>
              </w:rPr>
              <w:t>Tạo hóa đơn kỳ mới cho hợp đồng (tính tiền điện/nước/DV)</w:t>
            </w:r>
          </w:p>
        </w:tc>
      </w:tr>
      <w:tr>
        <w:tc>
          <w:tcPr>
            <w:tcW w:type="dxa" w:w="3135"/>
            <w:shd w:fill="EFF6FF" w:val="clear"/>
          </w:tcPr>
          <w:p>
            <w:r>
              <w:rPr>
                <w:sz w:val="18"/>
              </w:rPr>
              <w:t>mark_payment_paid()</w:t>
            </w:r>
          </w:p>
        </w:tc>
        <w:tc>
          <w:tcPr>
            <w:tcW w:type="dxa" w:w="3135"/>
            <w:shd w:fill="EFF6FF" w:val="clear"/>
          </w:tcPr>
          <w:p>
            <w:r>
              <w:rPr>
                <w:sz w:val="18"/>
              </w:rPr>
              <w:t>L817–L825</w:t>
            </w:r>
          </w:p>
        </w:tc>
        <w:tc>
          <w:tcPr>
            <w:tcW w:type="dxa" w:w="3135"/>
            <w:shd w:fill="EFF6FF" w:val="clear"/>
          </w:tcPr>
          <w:p>
            <w:r>
              <w:rPr>
                <w:sz w:val="18"/>
              </w:rPr>
              <w:t>Cập nhật hóa đơn thành 'paid' (ghi ngày + phương thức)</w:t>
            </w:r>
          </w:p>
        </w:tc>
      </w:tr>
      <w:tr>
        <w:tc>
          <w:tcPr>
            <w:tcW w:type="dxa" w:w="3135"/>
          </w:tcPr>
          <w:p>
            <w:r>
              <w:rPr>
                <w:sz w:val="18"/>
              </w:rPr>
              <w:t>mark_payment_pending()</w:t>
            </w:r>
          </w:p>
        </w:tc>
        <w:tc>
          <w:tcPr>
            <w:tcW w:type="dxa" w:w="3135"/>
          </w:tcPr>
          <w:p>
            <w:r>
              <w:rPr>
                <w:sz w:val="18"/>
              </w:rPr>
              <w:t>L827–L834</w:t>
            </w:r>
          </w:p>
        </w:tc>
        <w:tc>
          <w:tcPr>
            <w:tcW w:type="dxa" w:w="3135"/>
          </w:tcPr>
          <w:p>
            <w:r>
              <w:rPr>
                <w:sz w:val="18"/>
              </w:rPr>
              <w:t>Cập nhật hóa đơn thành 'pending_verification' (chờ xác nhận)</w:t>
            </w:r>
          </w:p>
        </w:tc>
      </w:tr>
      <w:tr>
        <w:tc>
          <w:tcPr>
            <w:tcW w:type="dxa" w:w="3135"/>
            <w:shd w:fill="EFF6FF" w:val="clear"/>
          </w:tcPr>
          <w:p>
            <w:r>
              <w:rPr>
                <w:sz w:val="18"/>
              </w:rPr>
              <w:t>build_receipt_pdf()</w:t>
            </w:r>
          </w:p>
        </w:tc>
        <w:tc>
          <w:tcPr>
            <w:tcW w:type="dxa" w:w="3135"/>
            <w:shd w:fill="EFF6FF" w:val="clear"/>
          </w:tcPr>
          <w:p>
            <w:r>
              <w:rPr>
                <w:sz w:val="18"/>
              </w:rPr>
              <w:t>L853–L884</w:t>
            </w:r>
          </w:p>
        </w:tc>
        <w:tc>
          <w:tcPr>
            <w:tcW w:type="dxa" w:w="3135"/>
            <w:shd w:fill="EFF6FF" w:val="clear"/>
          </w:tcPr>
          <w:p>
            <w:r>
              <w:rPr>
                <w:sz w:val="18"/>
              </w:rPr>
              <w:t>Tạo PDF phiếu thu tiền phòng</w:t>
            </w:r>
          </w:p>
        </w:tc>
      </w:tr>
      <w:tr>
        <w:tc>
          <w:tcPr>
            <w:tcW w:type="dxa" w:w="3135"/>
          </w:tcPr>
          <w:p>
            <w:r>
              <w:rPr>
                <w:sz w:val="18"/>
              </w:rPr>
              <w:t>render_user_payments()</w:t>
            </w:r>
          </w:p>
        </w:tc>
        <w:tc>
          <w:tcPr>
            <w:tcW w:type="dxa" w:w="3135"/>
          </w:tcPr>
          <w:p>
            <w:r>
              <w:rPr>
                <w:sz w:val="18"/>
              </w:rPr>
              <w:t>L2410–L2488</w:t>
            </w:r>
          </w:p>
        </w:tc>
        <w:tc>
          <w:tcPr>
            <w:tcW w:type="dxa" w:w="3135"/>
          </w:tcPr>
          <w:p>
            <w:r>
              <w:rPr>
                <w:sz w:val="18"/>
              </w:rPr>
              <w:t>Màn hóa đơn User: hiển thị unpaid/pending/paid theo nhóm</w:t>
            </w:r>
          </w:p>
        </w:tc>
      </w:tr>
      <w:tr>
        <w:tc>
          <w:tcPr>
            <w:tcW w:type="dxa" w:w="3135"/>
            <w:shd w:fill="EFF6FF" w:val="clear"/>
          </w:tcPr>
          <w:p>
            <w:r>
              <w:rPr>
                <w:sz w:val="18"/>
              </w:rPr>
              <w:t>render_user_payment_page()</w:t>
            </w:r>
          </w:p>
        </w:tc>
        <w:tc>
          <w:tcPr>
            <w:tcW w:type="dxa" w:w="3135"/>
            <w:shd w:fill="EFF6FF" w:val="clear"/>
          </w:tcPr>
          <w:p>
            <w:r>
              <w:rPr>
                <w:sz w:val="18"/>
              </w:rPr>
              <w:t>L2490–L2561</w:t>
            </w:r>
          </w:p>
        </w:tc>
        <w:tc>
          <w:tcPr>
            <w:tcW w:type="dxa" w:w="3135"/>
            <w:shd w:fill="EFF6FF" w:val="clear"/>
          </w:tcPr>
          <w:p>
            <w:r>
              <w:rPr>
                <w:sz w:val="18"/>
              </w:rPr>
              <w:t>Trang thanh toán: chọn QR/CK hoặc tiền mặt</w:t>
            </w:r>
          </w:p>
        </w:tc>
      </w:tr>
      <w:tr>
        <w:tc>
          <w:tcPr>
            <w:tcW w:type="dxa" w:w="3135"/>
          </w:tcPr>
          <w:p>
            <w:r>
              <w:rPr>
                <w:sz w:val="18"/>
              </w:rPr>
              <w:t>generate_momo_qr()</w:t>
            </w:r>
          </w:p>
        </w:tc>
        <w:tc>
          <w:tcPr>
            <w:tcW w:type="dxa" w:w="3135"/>
          </w:tcPr>
          <w:p>
            <w:r>
              <w:rPr>
                <w:sz w:val="18"/>
              </w:rPr>
              <w:t>L2388–L2407</w:t>
            </w:r>
          </w:p>
        </w:tc>
        <w:tc>
          <w:tcPr>
            <w:tcW w:type="dxa" w:w="3135"/>
          </w:tcPr>
          <w:p>
            <w:r>
              <w:rPr>
                <w:sz w:val="18"/>
              </w:rPr>
              <w:t>Tạo ảnh QR MoMo để người thuê quét thanh toán</w:t>
            </w:r>
          </w:p>
        </w:tc>
      </w:tr>
    </w:tbl>
    <w:p/>
    <w:p>
      <w:pPr>
        <w:pStyle w:val="Heading2"/>
      </w:pPr>
      <w:r>
        <w:rPr>
          <w:color w:val="1E40AF"/>
        </w:rPr>
        <w:t>4.7. Gợi ý giá thuê (AI Pricing)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render_price_suggestion()</w:t>
            </w:r>
          </w:p>
        </w:tc>
        <w:tc>
          <w:tcPr>
            <w:tcW w:type="dxa" w:w="3135"/>
            <w:shd w:fill="EFF6FF" w:val="clear"/>
          </w:tcPr>
          <w:p>
            <w:r>
              <w:rPr>
                <w:sz w:val="18"/>
              </w:rPr>
              <w:t>L1995–L2057</w:t>
            </w:r>
          </w:p>
        </w:tc>
        <w:tc>
          <w:tcPr>
            <w:tcW w:type="dxa" w:w="3135"/>
            <w:shd w:fill="EFF6FF" w:val="clear"/>
          </w:tcPr>
          <w:p>
            <w:r>
              <w:rPr>
                <w:sz w:val="18"/>
              </w:rPr>
              <w:t>Màn gợi ý giá thuê Admin: tính giá + lưu lịch sử</w:t>
            </w:r>
          </w:p>
        </w:tc>
      </w:tr>
      <w:tr>
        <w:tc>
          <w:tcPr>
            <w:tcW w:type="dxa" w:w="3135"/>
          </w:tcPr>
          <w:p>
            <w:r>
              <w:rPr>
                <w:sz w:val="18"/>
              </w:rPr>
              <w:t>render_user_price_suggestion()</w:t>
            </w:r>
          </w:p>
        </w:tc>
        <w:tc>
          <w:tcPr>
            <w:tcW w:type="dxa" w:w="3135"/>
          </w:tcPr>
          <w:p>
            <w:r>
              <w:rPr>
                <w:sz w:val="18"/>
              </w:rPr>
              <w:t>L2290–L2349</w:t>
            </w:r>
          </w:p>
        </w:tc>
        <w:tc>
          <w:tcPr>
            <w:tcW w:type="dxa" w:w="3135"/>
          </w:tcPr>
          <w:p>
            <w:r>
              <w:rPr>
                <w:sz w:val="18"/>
              </w:rPr>
              <w:t>Màn gợi ý giá thuê User: xem phân tích AI nội bộ</w:t>
            </w:r>
          </w:p>
        </w:tc>
      </w:tr>
      <w:tr>
        <w:tc>
          <w:tcPr>
            <w:tcW w:type="dxa" w:w="3135"/>
            <w:shd w:fill="EFF6FF" w:val="clear"/>
          </w:tcPr>
          <w:p>
            <w:r>
              <w:rPr>
                <w:sz w:val="18"/>
              </w:rPr>
              <w:t>calculate_price_for_room()</w:t>
            </w:r>
          </w:p>
        </w:tc>
        <w:tc>
          <w:tcPr>
            <w:tcW w:type="dxa" w:w="3135"/>
            <w:shd w:fill="EFF6FF" w:val="clear"/>
          </w:tcPr>
          <w:p>
            <w:r>
              <w:rPr>
                <w:sz w:val="18"/>
              </w:rPr>
              <w:t>L700–L747 (app.py)</w:t>
            </w:r>
          </w:p>
        </w:tc>
        <w:tc>
          <w:tcPr>
            <w:tcW w:type="dxa" w:w="3135"/>
            <w:shd w:fill="EFF6FF" w:val="clear"/>
          </w:tcPr>
          <w:p>
            <w:r>
              <w:rPr>
                <w:sz w:val="18"/>
              </w:rPr>
              <w:t>Thuật toán tính giá: giá TB khu vực + điều chỉnh diện tích + tiện ích + tầng</w:t>
            </w:r>
          </w:p>
        </w:tc>
      </w:tr>
      <w:tr>
        <w:tc>
          <w:tcPr>
            <w:tcW w:type="dxa" w:w="3135"/>
          </w:tcPr>
          <w:p>
            <w:r>
              <w:rPr>
                <w:sz w:val="18"/>
              </w:rPr>
              <w:t>persist_price_suggestion()</w:t>
            </w:r>
          </w:p>
        </w:tc>
        <w:tc>
          <w:tcPr>
            <w:tcW w:type="dxa" w:w="3135"/>
          </w:tcPr>
          <w:p>
            <w:r>
              <w:rPr>
                <w:sz w:val="18"/>
              </w:rPr>
              <w:t>L750–L761 (app.py)</w:t>
            </w:r>
          </w:p>
        </w:tc>
        <w:tc>
          <w:tcPr>
            <w:tcW w:type="dxa" w:w="3135"/>
          </w:tcPr>
          <w:p>
            <w:r>
              <w:rPr>
                <w:sz w:val="18"/>
              </w:rPr>
              <w:t>Lưu kết quả gợi ý giá vào bảng price_suggestions</w:t>
            </w:r>
          </w:p>
        </w:tc>
      </w:tr>
      <w:tr>
        <w:tc>
          <w:tcPr>
            <w:tcW w:type="dxa" w:w="3135"/>
            <w:shd w:fill="EFF6FF" w:val="clear"/>
          </w:tcPr>
          <w:p>
            <w:r>
              <w:rPr>
                <w:sz w:val="18"/>
              </w:rPr>
              <w:t>generate_ai_price_advice()</w:t>
            </w:r>
          </w:p>
        </w:tc>
        <w:tc>
          <w:tcPr>
            <w:tcW w:type="dxa" w:w="3135"/>
            <w:shd w:fill="EFF6FF" w:val="clear"/>
          </w:tcPr>
          <w:p>
            <w:r>
              <w:rPr>
                <w:sz w:val="18"/>
              </w:rPr>
              <w:t>L354–L383</w:t>
            </w:r>
          </w:p>
        </w:tc>
        <w:tc>
          <w:tcPr>
            <w:tcW w:type="dxa" w:w="3135"/>
            <w:shd w:fill="EFF6FF" w:val="clear"/>
          </w:tcPr>
          <w:p>
            <w:r>
              <w:rPr>
                <w:sz w:val="18"/>
              </w:rPr>
              <w:t>Tạo văn bản phân tích giá dạng ngôn ngữ tự nhiên</w:t>
            </w:r>
          </w:p>
        </w:tc>
      </w:tr>
      <w:tr>
        <w:tc>
          <w:tcPr>
            <w:tcW w:type="dxa" w:w="3135"/>
          </w:tcPr>
          <w:p>
            <w:r>
              <w:rPr>
                <w:sz w:val="18"/>
              </w:rPr>
              <w:t>pricing_service.py – calculate_price_for_room()</w:t>
            </w:r>
          </w:p>
        </w:tc>
        <w:tc>
          <w:tcPr>
            <w:tcW w:type="dxa" w:w="3135"/>
          </w:tcPr>
          <w:p>
            <w:r>
              <w:rPr>
                <w:sz w:val="18"/>
              </w:rPr>
              <w:t>services/pricing_service.py L32–L56</w:t>
            </w:r>
          </w:p>
        </w:tc>
        <w:tc>
          <w:tcPr>
            <w:tcW w:type="dxa" w:w="3135"/>
          </w:tcPr>
          <w:p>
            <w:r>
              <w:rPr>
                <w:sz w:val="18"/>
              </w:rPr>
              <w:t>Thuật toán v2: area_m2 × 180,000 × region_factor + amenity + floor_bonus</w:t>
            </w:r>
          </w:p>
        </w:tc>
      </w:tr>
      <w:tr>
        <w:tc>
          <w:tcPr>
            <w:tcW w:type="dxa" w:w="3135"/>
            <w:shd w:fill="EFF6FF" w:val="clear"/>
          </w:tcPr>
          <w:p>
            <w:r>
              <w:rPr>
                <w:sz w:val="18"/>
              </w:rPr>
              <w:t>pricing_service.py – persist_price_suggestion()</w:t>
            </w:r>
          </w:p>
        </w:tc>
        <w:tc>
          <w:tcPr>
            <w:tcW w:type="dxa" w:w="3135"/>
            <w:shd w:fill="EFF6FF" w:val="clear"/>
          </w:tcPr>
          <w:p>
            <w:r>
              <w:rPr>
                <w:sz w:val="18"/>
              </w:rPr>
              <w:t>services/pricing_service.py L59–L72</w:t>
            </w:r>
          </w:p>
        </w:tc>
        <w:tc>
          <w:tcPr>
            <w:tcW w:type="dxa" w:w="3135"/>
            <w:shd w:fill="EFF6FF" w:val="clear"/>
          </w:tcPr>
          <w:p>
            <w:r>
              <w:rPr>
                <w:sz w:val="18"/>
              </w:rPr>
              <w:t>Lưu gợi ý giá kèm số phòng tham chiếu cùng khu vực</w:t>
            </w:r>
          </w:p>
        </w:tc>
      </w:tr>
    </w:tbl>
    <w:p>
      <w:r>
        <w:rPr>
          <w:sz w:val="18"/>
        </w:rPr>
        <w:br/>
        <w:t>Hằng số khu vực (REGION_BENCHMARKS – app.py L260-L264):</w:t>
        <w:br/>
        <w:t>• Trung tâm: 3,200,000 – 5,500,000 VNĐ</w:t>
        <w:br/>
        <w:t>• Cận trung tâm: 2,600,000 – 4,400,000 VNĐ</w:t>
        <w:br/>
        <w:t>• Ngoại thành: 2,000,000 – 3,700,000 VNĐ</w:t>
        <w:br/>
        <w:br/>
        <w:t>Điều chỉnh tiện ích (AMENITY_LABELS – app.py L265-L271):</w:t>
        <w:br/>
        <w:t>Máy lạnh: +250,000 | Tủ lạnh: +150,000 | Bình nóng lạnh: +180,000 | Ban công: +120,000 | Thang máy: +180,000</w:t>
      </w:r>
    </w:p>
    <w:p/>
    <w:p>
      <w:pPr>
        <w:pStyle w:val="Heading2"/>
      </w:pPr>
      <w:r>
        <w:rPr>
          <w:color w:val="1E40AF"/>
        </w:rPr>
        <w:t>4.8. Audit Log – Lịch sử thao tác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render_audit_logs()</w:t>
            </w:r>
          </w:p>
        </w:tc>
        <w:tc>
          <w:tcPr>
            <w:tcW w:type="dxa" w:w="3135"/>
            <w:shd w:fill="EFF6FF" w:val="clear"/>
          </w:tcPr>
          <w:p>
            <w:r>
              <w:rPr>
                <w:sz w:val="18"/>
              </w:rPr>
              <w:t>L2061–L2162</w:t>
            </w:r>
          </w:p>
        </w:tc>
        <w:tc>
          <w:tcPr>
            <w:tcW w:type="dxa" w:w="3135"/>
            <w:shd w:fill="EFF6FF" w:val="clear"/>
          </w:tcPr>
          <w:p>
            <w:r>
              <w:rPr>
                <w:sz w:val="18"/>
              </w:rPr>
              <w:t>Màn Audit Log: bảng lọc theo bảng/hành động + xem chi tiết + xuất CSV</w:t>
            </w:r>
          </w:p>
        </w:tc>
      </w:tr>
      <w:tr>
        <w:tc>
          <w:tcPr>
            <w:tcW w:type="dxa" w:w="3135"/>
          </w:tcPr>
          <w:p>
            <w:r>
              <w:rPr>
                <w:sz w:val="18"/>
              </w:rPr>
              <w:t>write_audit_log()</w:t>
            </w:r>
          </w:p>
        </w:tc>
        <w:tc>
          <w:tcPr>
            <w:tcW w:type="dxa" w:w="3135"/>
          </w:tcPr>
          <w:p>
            <w:r>
              <w:rPr>
                <w:sz w:val="18"/>
              </w:rPr>
              <w:t>L679–L697 (app.py)</w:t>
              <w:br/>
              <w:t>services/audit_service.py</w:t>
            </w:r>
          </w:p>
        </w:tc>
        <w:tc>
          <w:tcPr>
            <w:tcW w:type="dxa" w:w="3135"/>
          </w:tcPr>
          <w:p>
            <w:r>
              <w:rPr>
                <w:sz w:val="18"/>
              </w:rPr>
              <w:t>Ghi một bản ghi audit log vào DB (old_data/new_data dạng JSON)</w:t>
            </w:r>
          </w:p>
        </w:tc>
      </w:tr>
      <w:tr>
        <w:tc>
          <w:tcPr>
            <w:tcW w:type="dxa" w:w="3135"/>
            <w:shd w:fill="EFF6FF" w:val="clear"/>
          </w:tcPr>
          <w:p>
            <w:r>
              <w:rPr>
                <w:sz w:val="18"/>
              </w:rPr>
              <w:t>summarize_audit_data()</w:t>
            </w:r>
          </w:p>
        </w:tc>
        <w:tc>
          <w:tcPr>
            <w:tcW w:type="dxa" w:w="3135"/>
            <w:shd w:fill="EFF6FF" w:val="clear"/>
          </w:tcPr>
          <w:p>
            <w:r>
              <w:rPr>
                <w:sz w:val="18"/>
              </w:rPr>
              <w:t>L386–L452</w:t>
            </w:r>
          </w:p>
        </w:tc>
        <w:tc>
          <w:tcPr>
            <w:tcW w:type="dxa" w:w="3135"/>
            <w:shd w:fill="EFF6FF" w:val="clear"/>
          </w:tcPr>
          <w:p>
            <w:r>
              <w:rPr>
                <w:sz w:val="18"/>
              </w:rPr>
              <w:t>Tóm tắt nội dung audit thành chuỗi ngắn để hiển thị</w:t>
            </w:r>
          </w:p>
        </w:tc>
      </w:tr>
      <w:tr>
        <w:tc>
          <w:tcPr>
            <w:tcW w:type="dxa" w:w="3135"/>
          </w:tcPr>
          <w:p>
            <w:r>
              <w:rPr>
                <w:sz w:val="18"/>
              </w:rPr>
              <w:t>audit_kv_frame()</w:t>
            </w:r>
          </w:p>
        </w:tc>
        <w:tc>
          <w:tcPr>
            <w:tcW w:type="dxa" w:w="3135"/>
          </w:tcPr>
          <w:p>
            <w:r>
              <w:rPr>
                <w:sz w:val="18"/>
              </w:rPr>
              <w:t>L341–L351</w:t>
            </w:r>
          </w:p>
        </w:tc>
        <w:tc>
          <w:tcPr>
            <w:tcW w:type="dxa" w:w="3135"/>
          </w:tcPr>
          <w:p>
            <w:r>
              <w:rPr>
                <w:sz w:val="18"/>
              </w:rPr>
              <w:t>Chuyển dict audit data thành DataFrame (Trường / Giá trị)</w:t>
            </w:r>
          </w:p>
        </w:tc>
      </w:tr>
    </w:tbl>
    <w:p/>
    <w:p>
      <w:pPr>
        <w:pStyle w:val="Heading2"/>
      </w:pPr>
      <w:r>
        <w:rPr>
          <w:color w:val="1E40AF"/>
        </w:rPr>
        <w:t>4.9. Trợ lý AI (Tích hợp Google Gemini)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render_ai_agent()</w:t>
            </w:r>
          </w:p>
        </w:tc>
        <w:tc>
          <w:tcPr>
            <w:tcW w:type="dxa" w:w="3135"/>
            <w:shd w:fill="EFF6FF" w:val="clear"/>
          </w:tcPr>
          <w:p>
            <w:r>
              <w:rPr>
                <w:sz w:val="18"/>
              </w:rPr>
              <w:t>L2741–L2904</w:t>
            </w:r>
          </w:p>
        </w:tc>
        <w:tc>
          <w:tcPr>
            <w:tcW w:type="dxa" w:w="3135"/>
            <w:shd w:fill="EFF6FF" w:val="clear"/>
          </w:tcPr>
          <w:p>
            <w:r>
              <w:rPr>
                <w:sz w:val="18"/>
              </w:rPr>
              <w:t>Màn Trợ lý AI Admin: chat, tác vụ tự động, báo cáo nhanh</w:t>
            </w:r>
          </w:p>
        </w:tc>
      </w:tr>
      <w:tr>
        <w:tc>
          <w:tcPr>
            <w:tcW w:type="dxa" w:w="3135"/>
          </w:tcPr>
          <w:p>
            <w:r>
              <w:rPr>
                <w:sz w:val="18"/>
              </w:rPr>
              <w:t>render_user_ai_assistant()</w:t>
            </w:r>
          </w:p>
        </w:tc>
        <w:tc>
          <w:tcPr>
            <w:tcW w:type="dxa" w:w="3135"/>
          </w:tcPr>
          <w:p>
            <w:r>
              <w:rPr>
                <w:sz w:val="18"/>
              </w:rPr>
              <w:t>L2604–L2737</w:t>
            </w:r>
          </w:p>
        </w:tc>
        <w:tc>
          <w:tcPr>
            <w:tcW w:type="dxa" w:w="3135"/>
          </w:tcPr>
          <w:p>
            <w:r>
              <w:rPr>
                <w:sz w:val="18"/>
              </w:rPr>
              <w:t>Màn Trợ lý AI User: chat hỏi về HĐ/hóa đơn/phòng trống</w:t>
            </w:r>
          </w:p>
        </w:tc>
      </w:tr>
      <w:tr>
        <w:tc>
          <w:tcPr>
            <w:tcW w:type="dxa" w:w="3135"/>
            <w:shd w:fill="EFF6FF" w:val="clear"/>
          </w:tcPr>
          <w:p>
            <w:r>
              <w:rPr>
                <w:sz w:val="18"/>
              </w:rPr>
              <w:t>Tab 'Chat AI Agent'</w:t>
            </w:r>
          </w:p>
        </w:tc>
        <w:tc>
          <w:tcPr>
            <w:tcW w:type="dxa" w:w="3135"/>
            <w:shd w:fill="EFF6FF" w:val="clear"/>
          </w:tcPr>
          <w:p>
            <w:r>
              <w:rPr>
                <w:sz w:val="18"/>
              </w:rPr>
              <w:t>L2765–L2846</w:t>
            </w:r>
          </w:p>
        </w:tc>
        <w:tc>
          <w:tcPr>
            <w:tcW w:type="dxa" w:w="3135"/>
            <w:shd w:fill="EFF6FF" w:val="clear"/>
          </w:tcPr>
          <w:p>
            <w:r>
              <w:rPr>
                <w:sz w:val="18"/>
              </w:rPr>
              <w:t>Chat với Gemini API – context thực từ DB (phòng, HĐ, công nợ)</w:t>
            </w:r>
          </w:p>
        </w:tc>
      </w:tr>
      <w:tr>
        <w:tc>
          <w:tcPr>
            <w:tcW w:type="dxa" w:w="3135"/>
          </w:tcPr>
          <w:p>
            <w:r>
              <w:rPr>
                <w:sz w:val="18"/>
              </w:rPr>
              <w:t>Tab 'Tác vụ Tự động'</w:t>
            </w:r>
          </w:p>
        </w:tc>
        <w:tc>
          <w:tcPr>
            <w:tcW w:type="dxa" w:w="3135"/>
          </w:tcPr>
          <w:p>
            <w:r>
              <w:rPr>
                <w:sz w:val="18"/>
              </w:rPr>
              <w:t>L2848–L2887</w:t>
            </w:r>
          </w:p>
        </w:tc>
        <w:tc>
          <w:tcPr>
            <w:tcW w:type="dxa" w:w="3135"/>
          </w:tcPr>
          <w:p>
            <w:r>
              <w:rPr>
                <w:sz w:val="18"/>
              </w:rPr>
              <w:t>Phân tích rủi ro công nợ, gợi ý tối ưu giá, HĐ sắp hết hạn</w:t>
            </w:r>
          </w:p>
        </w:tc>
      </w:tr>
      <w:tr>
        <w:tc>
          <w:tcPr>
            <w:tcW w:type="dxa" w:w="3135"/>
            <w:shd w:fill="EFF6FF" w:val="clear"/>
          </w:tcPr>
          <w:p>
            <w:r>
              <w:rPr>
                <w:sz w:val="18"/>
              </w:rPr>
              <w:t>Tab 'Báo cáo nhanh'</w:t>
            </w:r>
          </w:p>
        </w:tc>
        <w:tc>
          <w:tcPr>
            <w:tcW w:type="dxa" w:w="3135"/>
            <w:shd w:fill="EFF6FF" w:val="clear"/>
          </w:tcPr>
          <w:p>
            <w:r>
              <w:rPr>
                <w:sz w:val="18"/>
              </w:rPr>
              <w:t>L2889–L2903</w:t>
            </w:r>
          </w:p>
        </w:tc>
        <w:tc>
          <w:tcPr>
            <w:tcW w:type="dxa" w:w="3135"/>
            <w:shd w:fill="EFF6FF" w:val="clear"/>
          </w:tcPr>
          <w:p>
            <w:r>
              <w:rPr>
                <w:sz w:val="18"/>
              </w:rPr>
              <w:t>Biểu đồ tình trạng phòng và tài chính tổng hợp</w:t>
            </w:r>
          </w:p>
        </w:tc>
      </w:tr>
      <w:tr>
        <w:tc>
          <w:tcPr>
            <w:tcW w:type="dxa" w:w="3135"/>
          </w:tcPr>
          <w:p>
            <w:r>
              <w:rPr>
                <w:sz w:val="18"/>
              </w:rPr>
              <w:t>System prompt Admin AI</w:t>
            </w:r>
          </w:p>
        </w:tc>
        <w:tc>
          <w:tcPr>
            <w:tcW w:type="dxa" w:w="3135"/>
          </w:tcPr>
          <w:p>
            <w:r>
              <w:rPr>
                <w:sz w:val="18"/>
              </w:rPr>
              <w:t>L2779–L2793</w:t>
            </w:r>
          </w:p>
        </w:tc>
        <w:tc>
          <w:tcPr>
            <w:tcW w:type="dxa" w:w="3135"/>
          </w:tcPr>
          <w:p>
            <w:r>
              <w:rPr>
                <w:sz w:val="18"/>
              </w:rPr>
              <w:t>Cung cấp context: phòng trống, công nợ, doanh thu cho Gemini</w:t>
            </w:r>
          </w:p>
        </w:tc>
      </w:tr>
      <w:tr>
        <w:tc>
          <w:tcPr>
            <w:tcW w:type="dxa" w:w="3135"/>
            <w:shd w:fill="EFF6FF" w:val="clear"/>
          </w:tcPr>
          <w:p>
            <w:r>
              <w:rPr>
                <w:sz w:val="18"/>
              </w:rPr>
              <w:t>System prompt User AI</w:t>
            </w:r>
          </w:p>
        </w:tc>
        <w:tc>
          <w:tcPr>
            <w:tcW w:type="dxa" w:w="3135"/>
            <w:shd w:fill="EFF6FF" w:val="clear"/>
          </w:tcPr>
          <w:p>
            <w:r>
              <w:rPr>
                <w:sz w:val="18"/>
              </w:rPr>
              <w:t>L2661–L2678</w:t>
            </w:r>
          </w:p>
        </w:tc>
        <w:tc>
          <w:tcPr>
            <w:tcW w:type="dxa" w:w="3135"/>
            <w:shd w:fill="EFF6FF" w:val="clear"/>
          </w:tcPr>
          <w:p>
            <w:r>
              <w:rPr>
                <w:sz w:val="18"/>
              </w:rPr>
              <w:t>Cung cấp context: HĐ, hóa đơn nợ, phòng trống, so sánh tiện ích</w:t>
            </w:r>
          </w:p>
        </w:tc>
      </w:tr>
    </w:tbl>
    <w:p/>
    <w:p>
      <w:pPr>
        <w:pStyle w:val="Heading2"/>
      </w:pPr>
      <w:r>
        <w:rPr>
          <w:color w:val="1E40AF"/>
        </w:rPr>
        <w:t>4.10. Quản lý tài khoản người dùng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render_user_management()</w:t>
            </w:r>
          </w:p>
        </w:tc>
        <w:tc>
          <w:tcPr>
            <w:tcW w:type="dxa" w:w="3135"/>
            <w:shd w:fill="EFF6FF" w:val="clear"/>
          </w:tcPr>
          <w:p>
            <w:r>
              <w:rPr>
                <w:sz w:val="18"/>
              </w:rPr>
              <w:t>L2564–L2602</w:t>
            </w:r>
          </w:p>
        </w:tc>
        <w:tc>
          <w:tcPr>
            <w:tcW w:type="dxa" w:w="3135"/>
            <w:shd w:fill="EFF6FF" w:val="clear"/>
          </w:tcPr>
          <w:p>
            <w:r>
              <w:rPr>
                <w:sz w:val="18"/>
              </w:rPr>
              <w:t>Màn quản lý User: xem danh sách, lọc role, thay đổi trạng thái (active/banned)</w:t>
            </w:r>
          </w:p>
        </w:tc>
      </w:tr>
    </w:tbl>
    <w:p/>
    <w:p>
      <w:pPr>
        <w:pStyle w:val="Heading2"/>
      </w:pPr>
      <w:r>
        <w:rPr>
          <w:color w:val="1E40AF"/>
        </w:rPr>
        <w:t>4.11. Dashboard tổng quan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Tên hàm</w:t>
            </w:r>
          </w:p>
        </w:tc>
        <w:tc>
          <w:tcPr>
            <w:tcW w:type="dxa" w:w="3135"/>
            <w:shd w:fill="0F172A" w:color="auto" w:val="clear"/>
          </w:tcPr>
          <w:p>
            <w:r>
              <w:rPr>
                <w:b/>
                <w:color w:val="FFFFFF"/>
                <w:sz w:val="20"/>
              </w:rPr>
              <w:t>Dòng code</w:t>
            </w:r>
          </w:p>
        </w:tc>
        <w:tc>
          <w:tcPr>
            <w:tcW w:type="dxa" w:w="3135"/>
            <w:shd w:fill="0F172A" w:color="auto" w:val="clear"/>
          </w:tcPr>
          <w:p>
            <w:r>
              <w:rPr>
                <w:b/>
                <w:color w:val="FFFFFF"/>
                <w:sz w:val="20"/>
              </w:rPr>
              <w:t>Mô tả</w:t>
            </w:r>
          </w:p>
        </w:tc>
      </w:tr>
      <w:tr>
        <w:tc>
          <w:tcPr>
            <w:tcW w:type="dxa" w:w="3135"/>
            <w:shd w:fill="EFF6FF" w:val="clear"/>
          </w:tcPr>
          <w:p>
            <w:r>
              <w:rPr>
                <w:sz w:val="18"/>
              </w:rPr>
              <w:t>render_dashboard()</w:t>
            </w:r>
          </w:p>
        </w:tc>
        <w:tc>
          <w:tcPr>
            <w:tcW w:type="dxa" w:w="3135"/>
            <w:shd w:fill="EFF6FF" w:val="clear"/>
          </w:tcPr>
          <w:p>
            <w:r>
              <w:rPr>
                <w:sz w:val="18"/>
              </w:rPr>
              <w:t>L1146–L1207</w:t>
            </w:r>
          </w:p>
        </w:tc>
        <w:tc>
          <w:tcPr>
            <w:tcW w:type="dxa" w:w="3135"/>
            <w:shd w:fill="EFF6FF" w:val="clear"/>
          </w:tcPr>
          <w:p>
            <w:r>
              <w:rPr>
                <w:sz w:val="18"/>
              </w:rPr>
              <w:t>Dashboard: metric (phòng, người thuê, công nợ), biểu đồ doanh thu, danh sách phòng</w:t>
            </w:r>
          </w:p>
        </w:tc>
      </w:tr>
      <w:tr>
        <w:tc>
          <w:tcPr>
            <w:tcW w:type="dxa" w:w="3135"/>
          </w:tcPr>
          <w:p>
            <w:r>
              <w:rPr>
                <w:sz w:val="18"/>
              </w:rPr>
              <w:t>build_dashboard_pdf()</w:t>
            </w:r>
          </w:p>
        </w:tc>
        <w:tc>
          <w:tcPr>
            <w:tcW w:type="dxa" w:w="3135"/>
          </w:tcPr>
          <w:p>
            <w:r>
              <w:rPr>
                <w:sz w:val="18"/>
              </w:rPr>
              <w:t>L1118–L1143</w:t>
            </w:r>
          </w:p>
        </w:tc>
        <w:tc>
          <w:tcPr>
            <w:tcW w:type="dxa" w:w="3135"/>
          </w:tcPr>
          <w:p>
            <w:r>
              <w:rPr>
                <w:sz w:val="18"/>
              </w:rPr>
              <w:t>Xuất báo cáo tổng quan hệ thống ra file PDF</w:t>
            </w:r>
          </w:p>
        </w:tc>
      </w:tr>
    </w:tbl>
    <w:p>
      <w:r>
        <w:br w:type="page"/>
      </w:r>
    </w:p>
    <w:p>
      <w:pPr>
        <w:pStyle w:val="Heading1"/>
      </w:pPr>
      <w:r>
        <w:rPr>
          <w:color w:val="0F172A"/>
        </w:rPr>
        <w:t>5. PHÂN QUYỀN NGƯỜI DÙNG</w:t>
      </w:r>
    </w:p>
    <w:p>
      <w:r>
        <w:t>Hệ thống có 2 role người dùng: admin và user. Routing được thực hiện trong hàm main() tại dòng L2920–L2953.</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Chức năng</w:t>
            </w:r>
          </w:p>
        </w:tc>
        <w:tc>
          <w:tcPr>
            <w:tcW w:type="dxa" w:w="3135"/>
            <w:shd w:fill="0F172A" w:color="auto" w:val="clear"/>
          </w:tcPr>
          <w:p>
            <w:r>
              <w:rPr>
                <w:b/>
                <w:color w:val="FFFFFF"/>
                <w:sz w:val="20"/>
              </w:rPr>
              <w:t>Admin</w:t>
            </w:r>
          </w:p>
        </w:tc>
        <w:tc>
          <w:tcPr>
            <w:tcW w:type="dxa" w:w="3135"/>
            <w:shd w:fill="0F172A" w:color="auto" w:val="clear"/>
          </w:tcPr>
          <w:p>
            <w:r>
              <w:rPr>
                <w:b/>
                <w:color w:val="FFFFFF"/>
                <w:sz w:val="20"/>
              </w:rPr>
              <w:t>User</w:t>
            </w:r>
          </w:p>
        </w:tc>
      </w:tr>
      <w:tr>
        <w:tc>
          <w:tcPr>
            <w:tcW w:type="dxa" w:w="3135"/>
            <w:shd w:fill="EFF6FF" w:val="clear"/>
          </w:tcPr>
          <w:p>
            <w:r>
              <w:rPr>
                <w:sz w:val="18"/>
              </w:rPr>
              <w:t>Dashboard tổng quan</w:t>
            </w:r>
          </w:p>
        </w:tc>
        <w:tc>
          <w:tcPr>
            <w:tcW w:type="dxa" w:w="3135"/>
            <w:shd w:fill="EFF6FF" w:val="clear"/>
          </w:tcPr>
          <w:p>
            <w:r>
              <w:rPr>
                <w:sz w:val="18"/>
              </w:rPr>
              <w:t>✅</w:t>
            </w:r>
          </w:p>
        </w:tc>
        <w:tc>
          <w:tcPr>
            <w:tcW w:type="dxa" w:w="3135"/>
            <w:shd w:fill="EFF6FF" w:val="clear"/>
          </w:tcPr>
          <w:p>
            <w:r>
              <w:rPr>
                <w:sz w:val="18"/>
              </w:rPr>
              <w:t>❌</w:t>
            </w:r>
          </w:p>
        </w:tc>
      </w:tr>
      <w:tr>
        <w:tc>
          <w:tcPr>
            <w:tcW w:type="dxa" w:w="3135"/>
          </w:tcPr>
          <w:p>
            <w:r>
              <w:rPr>
                <w:sz w:val="18"/>
              </w:rPr>
              <w:t>Quản lý phòng (Thêm/Sửa/Xóa)</w:t>
            </w:r>
          </w:p>
        </w:tc>
        <w:tc>
          <w:tcPr>
            <w:tcW w:type="dxa" w:w="3135"/>
          </w:tcPr>
          <w:p>
            <w:r>
              <w:rPr>
                <w:sz w:val="18"/>
              </w:rPr>
              <w:t>✅</w:t>
            </w:r>
          </w:p>
        </w:tc>
        <w:tc>
          <w:tcPr>
            <w:tcW w:type="dxa" w:w="3135"/>
          </w:tcPr>
          <w:p>
            <w:r>
              <w:rPr>
                <w:sz w:val="18"/>
              </w:rPr>
              <w:t>❌</w:t>
            </w:r>
          </w:p>
        </w:tc>
      </w:tr>
      <w:tr>
        <w:tc>
          <w:tcPr>
            <w:tcW w:type="dxa" w:w="3135"/>
            <w:shd w:fill="EFF6FF" w:val="clear"/>
          </w:tcPr>
          <w:p>
            <w:r>
              <w:rPr>
                <w:sz w:val="18"/>
              </w:rPr>
              <w:t>Xem danh sách phòng (catalog)</w:t>
            </w:r>
          </w:p>
        </w:tc>
        <w:tc>
          <w:tcPr>
            <w:tcW w:type="dxa" w:w="3135"/>
            <w:shd w:fill="EFF6FF" w:val="clear"/>
          </w:tcPr>
          <w:p>
            <w:r>
              <w:rPr>
                <w:sz w:val="18"/>
              </w:rPr>
              <w:t>✅ (full)</w:t>
            </w:r>
          </w:p>
        </w:tc>
        <w:tc>
          <w:tcPr>
            <w:tcW w:type="dxa" w:w="3135"/>
            <w:shd w:fill="EFF6FF" w:val="clear"/>
          </w:tcPr>
          <w:p>
            <w:r>
              <w:rPr>
                <w:sz w:val="18"/>
              </w:rPr>
              <w:t>✅ (xem + detail)</w:t>
            </w:r>
          </w:p>
        </w:tc>
      </w:tr>
      <w:tr>
        <w:tc>
          <w:tcPr>
            <w:tcW w:type="dxa" w:w="3135"/>
          </w:tcPr>
          <w:p>
            <w:r>
              <w:rPr>
                <w:sz w:val="18"/>
              </w:rPr>
              <w:t>Quản lý người thuê</w:t>
            </w:r>
          </w:p>
        </w:tc>
        <w:tc>
          <w:tcPr>
            <w:tcW w:type="dxa" w:w="3135"/>
          </w:tcPr>
          <w:p>
            <w:r>
              <w:rPr>
                <w:sz w:val="18"/>
              </w:rPr>
              <w:t>✅</w:t>
            </w:r>
          </w:p>
        </w:tc>
        <w:tc>
          <w:tcPr>
            <w:tcW w:type="dxa" w:w="3135"/>
          </w:tcPr>
          <w:p>
            <w:r>
              <w:rPr>
                <w:sz w:val="18"/>
              </w:rPr>
              <w:t>❌</w:t>
            </w:r>
          </w:p>
        </w:tc>
      </w:tr>
      <w:tr>
        <w:tc>
          <w:tcPr>
            <w:tcW w:type="dxa" w:w="3135"/>
            <w:shd w:fill="EFF6FF" w:val="clear"/>
          </w:tcPr>
          <w:p>
            <w:r>
              <w:rPr>
                <w:sz w:val="18"/>
              </w:rPr>
              <w:t>Quản lý hợp đồng</w:t>
            </w:r>
          </w:p>
        </w:tc>
        <w:tc>
          <w:tcPr>
            <w:tcW w:type="dxa" w:w="3135"/>
            <w:shd w:fill="EFF6FF" w:val="clear"/>
          </w:tcPr>
          <w:p>
            <w:r>
              <w:rPr>
                <w:sz w:val="18"/>
              </w:rPr>
              <w:t>✅</w:t>
            </w:r>
          </w:p>
        </w:tc>
        <w:tc>
          <w:tcPr>
            <w:tcW w:type="dxa" w:w="3135"/>
            <w:shd w:fill="EFF6FF" w:val="clear"/>
          </w:tcPr>
          <w:p>
            <w:r>
              <w:rPr>
                <w:sz w:val="18"/>
              </w:rPr>
              <w:t>Chỉ xem HĐ của mình</w:t>
            </w:r>
          </w:p>
        </w:tc>
      </w:tr>
      <w:tr>
        <w:tc>
          <w:tcPr>
            <w:tcW w:type="dxa" w:w="3135"/>
          </w:tcPr>
          <w:p>
            <w:r>
              <w:rPr>
                <w:sz w:val="18"/>
              </w:rPr>
              <w:t>Lập &amp; xác nhận hóa đơn</w:t>
            </w:r>
          </w:p>
        </w:tc>
        <w:tc>
          <w:tcPr>
            <w:tcW w:type="dxa" w:w="3135"/>
          </w:tcPr>
          <w:p>
            <w:r>
              <w:rPr>
                <w:sz w:val="18"/>
              </w:rPr>
              <w:t>✅</w:t>
            </w:r>
          </w:p>
        </w:tc>
        <w:tc>
          <w:tcPr>
            <w:tcW w:type="dxa" w:w="3135"/>
          </w:tcPr>
          <w:p>
            <w:r>
              <w:rPr>
                <w:sz w:val="18"/>
              </w:rPr>
              <w:t>Chỉ xem + gửi yêu cầu TT</w:t>
            </w:r>
          </w:p>
        </w:tc>
      </w:tr>
      <w:tr>
        <w:tc>
          <w:tcPr>
            <w:tcW w:type="dxa" w:w="3135"/>
            <w:shd w:fill="EFF6FF" w:val="clear"/>
          </w:tcPr>
          <w:p>
            <w:r>
              <w:rPr>
                <w:sz w:val="18"/>
              </w:rPr>
              <w:t>Ghi nhận thanh toán (manual)</w:t>
            </w:r>
          </w:p>
        </w:tc>
        <w:tc>
          <w:tcPr>
            <w:tcW w:type="dxa" w:w="3135"/>
            <w:shd w:fill="EFF6FF" w:val="clear"/>
          </w:tcPr>
          <w:p>
            <w:r>
              <w:rPr>
                <w:sz w:val="18"/>
              </w:rPr>
              <w:t>✅</w:t>
            </w:r>
          </w:p>
        </w:tc>
        <w:tc>
          <w:tcPr>
            <w:tcW w:type="dxa" w:w="3135"/>
            <w:shd w:fill="EFF6FF" w:val="clear"/>
          </w:tcPr>
          <w:p>
            <w:r>
              <w:rPr>
                <w:sz w:val="18"/>
              </w:rPr>
              <w:t>❌</w:t>
            </w:r>
          </w:p>
        </w:tc>
      </w:tr>
      <w:tr>
        <w:tc>
          <w:tcPr>
            <w:tcW w:type="dxa" w:w="3135"/>
          </w:tcPr>
          <w:p>
            <w:r>
              <w:rPr>
                <w:sz w:val="18"/>
              </w:rPr>
              <w:t>Thanh toán QR/MoMo</w:t>
            </w:r>
          </w:p>
        </w:tc>
        <w:tc>
          <w:tcPr>
            <w:tcW w:type="dxa" w:w="3135"/>
          </w:tcPr>
          <w:p>
            <w:r>
              <w:rPr>
                <w:sz w:val="18"/>
              </w:rPr>
              <w:t>❌</w:t>
            </w:r>
          </w:p>
        </w:tc>
        <w:tc>
          <w:tcPr>
            <w:tcW w:type="dxa" w:w="3135"/>
          </w:tcPr>
          <w:p>
            <w:r>
              <w:rPr>
                <w:sz w:val="18"/>
              </w:rPr>
              <w:t>✅</w:t>
            </w:r>
          </w:p>
        </w:tc>
      </w:tr>
      <w:tr>
        <w:tc>
          <w:tcPr>
            <w:tcW w:type="dxa" w:w="3135"/>
            <w:shd w:fill="EFF6FF" w:val="clear"/>
          </w:tcPr>
          <w:p>
            <w:r>
              <w:rPr>
                <w:sz w:val="18"/>
              </w:rPr>
              <w:t>Gợi ý giá thuê (AI Pricing)</w:t>
            </w:r>
          </w:p>
        </w:tc>
        <w:tc>
          <w:tcPr>
            <w:tcW w:type="dxa" w:w="3135"/>
            <w:shd w:fill="EFF6FF" w:val="clear"/>
          </w:tcPr>
          <w:p>
            <w:r>
              <w:rPr>
                <w:sz w:val="18"/>
              </w:rPr>
              <w:t>✅ (full + lưu LS)</w:t>
            </w:r>
          </w:p>
        </w:tc>
        <w:tc>
          <w:tcPr>
            <w:tcW w:type="dxa" w:w="3135"/>
            <w:shd w:fill="EFF6FF" w:val="clear"/>
          </w:tcPr>
          <w:p>
            <w:r>
              <w:rPr>
                <w:sz w:val="18"/>
              </w:rPr>
              <w:t>✅ (xem + phân tích)</w:t>
            </w:r>
          </w:p>
        </w:tc>
      </w:tr>
      <w:tr>
        <w:tc>
          <w:tcPr>
            <w:tcW w:type="dxa" w:w="3135"/>
          </w:tcPr>
          <w:p>
            <w:r>
              <w:rPr>
                <w:sz w:val="18"/>
              </w:rPr>
              <w:t>Audit Log</w:t>
            </w:r>
          </w:p>
        </w:tc>
        <w:tc>
          <w:tcPr>
            <w:tcW w:type="dxa" w:w="3135"/>
          </w:tcPr>
          <w:p>
            <w:r>
              <w:rPr>
                <w:sz w:val="18"/>
              </w:rPr>
              <w:t>✅</w:t>
            </w:r>
          </w:p>
        </w:tc>
        <w:tc>
          <w:tcPr>
            <w:tcW w:type="dxa" w:w="3135"/>
          </w:tcPr>
          <w:p>
            <w:r>
              <w:rPr>
                <w:sz w:val="18"/>
              </w:rPr>
              <w:t>❌</w:t>
            </w:r>
          </w:p>
        </w:tc>
      </w:tr>
      <w:tr>
        <w:tc>
          <w:tcPr>
            <w:tcW w:type="dxa" w:w="3135"/>
            <w:shd w:fill="EFF6FF" w:val="clear"/>
          </w:tcPr>
          <w:p>
            <w:r>
              <w:rPr>
                <w:sz w:val="18"/>
              </w:rPr>
              <w:t>Quản lý tài khoản User</w:t>
            </w:r>
          </w:p>
        </w:tc>
        <w:tc>
          <w:tcPr>
            <w:tcW w:type="dxa" w:w="3135"/>
            <w:shd w:fill="EFF6FF" w:val="clear"/>
          </w:tcPr>
          <w:p>
            <w:r>
              <w:rPr>
                <w:sz w:val="18"/>
              </w:rPr>
              <w:t>✅</w:t>
            </w:r>
          </w:p>
        </w:tc>
        <w:tc>
          <w:tcPr>
            <w:tcW w:type="dxa" w:w="3135"/>
            <w:shd w:fill="EFF6FF" w:val="clear"/>
          </w:tcPr>
          <w:p>
            <w:r>
              <w:rPr>
                <w:sz w:val="18"/>
              </w:rPr>
              <w:t>❌</w:t>
            </w:r>
          </w:p>
        </w:tc>
      </w:tr>
      <w:tr>
        <w:tc>
          <w:tcPr>
            <w:tcW w:type="dxa" w:w="3135"/>
          </w:tcPr>
          <w:p>
            <w:r>
              <w:rPr>
                <w:sz w:val="18"/>
              </w:rPr>
              <w:t>Trợ lý AI (Gemini)</w:t>
            </w:r>
          </w:p>
        </w:tc>
        <w:tc>
          <w:tcPr>
            <w:tcW w:type="dxa" w:w="3135"/>
          </w:tcPr>
          <w:p>
            <w:r>
              <w:rPr>
                <w:sz w:val="18"/>
              </w:rPr>
              <w:t>✅ (Admin AI Agent)</w:t>
            </w:r>
          </w:p>
        </w:tc>
        <w:tc>
          <w:tcPr>
            <w:tcW w:type="dxa" w:w="3135"/>
          </w:tcPr>
          <w:p>
            <w:r>
              <w:rPr>
                <w:sz w:val="18"/>
              </w:rPr>
              <w:t>✅ (User AI Assistant)</w:t>
            </w:r>
          </w:p>
        </w:tc>
      </w:tr>
      <w:tr>
        <w:tc>
          <w:tcPr>
            <w:tcW w:type="dxa" w:w="3135"/>
            <w:shd w:fill="EFF6FF" w:val="clear"/>
          </w:tcPr>
          <w:p>
            <w:r>
              <w:rPr>
                <w:sz w:val="18"/>
              </w:rPr>
              <w:t>Xuất PDF hợp đồng</w:t>
            </w:r>
          </w:p>
        </w:tc>
        <w:tc>
          <w:tcPr>
            <w:tcW w:type="dxa" w:w="3135"/>
            <w:shd w:fill="EFF6FF" w:val="clear"/>
          </w:tcPr>
          <w:p>
            <w:r>
              <w:rPr>
                <w:sz w:val="18"/>
              </w:rPr>
              <w:t>✅</w:t>
            </w:r>
          </w:p>
        </w:tc>
        <w:tc>
          <w:tcPr>
            <w:tcW w:type="dxa" w:w="3135"/>
            <w:shd w:fill="EFF6FF" w:val="clear"/>
          </w:tcPr>
          <w:p>
            <w:r>
              <w:rPr>
                <w:sz w:val="18"/>
              </w:rPr>
              <w:t>✅ (HĐ của mình)</w:t>
            </w:r>
          </w:p>
        </w:tc>
      </w:tr>
      <w:tr>
        <w:tc>
          <w:tcPr>
            <w:tcW w:type="dxa" w:w="3135"/>
          </w:tcPr>
          <w:p>
            <w:r>
              <w:rPr>
                <w:sz w:val="18"/>
              </w:rPr>
              <w:t>Xuất phiếu thu PDF</w:t>
            </w:r>
          </w:p>
        </w:tc>
        <w:tc>
          <w:tcPr>
            <w:tcW w:type="dxa" w:w="3135"/>
          </w:tcPr>
          <w:p>
            <w:r>
              <w:rPr>
                <w:sz w:val="18"/>
              </w:rPr>
              <w:t>✅</w:t>
            </w:r>
          </w:p>
        </w:tc>
        <w:tc>
          <w:tcPr>
            <w:tcW w:type="dxa" w:w="3135"/>
          </w:tcPr>
          <w:p>
            <w:r>
              <w:rPr>
                <w:sz w:val="18"/>
              </w:rPr>
              <w:t>❌</w:t>
            </w:r>
          </w:p>
        </w:tc>
      </w:tr>
    </w:tbl>
    <w:p>
      <w:r>
        <w:br w:type="page"/>
      </w:r>
    </w:p>
    <w:p>
      <w:pPr>
        <w:pStyle w:val="Heading1"/>
      </w:pPr>
      <w:r>
        <w:rPr>
          <w:color w:val="0F172A"/>
        </w:rPr>
        <w:t>6. LUỒNG XỬ LÝ NGHIỆP VỤ CHÍNH</w:t>
      </w:r>
    </w:p>
    <w:p>
      <w:pPr>
        <w:pStyle w:val="Heading2"/>
      </w:pPr>
      <w:r>
        <w:rPr>
          <w:color w:val="1E40AF"/>
        </w:rPr>
        <w:t>6.1. Luồng tạo hợp đồng</w:t>
      </w:r>
    </w:p>
    <w:p>
      <w:r>
        <w:t>1. Admin chọn phòng trống + người thuê → nhập thông tin HĐ (ngày, giá, cọc, điều khoản)</w:t>
        <w:br/>
        <w:t>2. Hệ thống validate ngày bắt đầu/kết thúc → kiểm tra phòng không có HĐ active</w:t>
        <w:br/>
        <w:t>3. Tạo bản ghi Contract → cập nhật Room.status = 'occupied' → ghi AuditLog</w:t>
        <w:br/>
        <w:t>4. Tự động tìm liên kết Tenant ↔ User theo email/SĐT</w:t>
        <w:br/>
        <w:t>5. Hiển thị nút tải file PDF hợp đồng ngay sau khi tạo</w:t>
        <w:br/>
        <w:t xml:space="preserve">  → Code: render_contracts() L1690–L1781 | build_contract_pdf() L887–L989</w:t>
      </w:r>
    </w:p>
    <w:p>
      <w:pPr>
        <w:pStyle w:val="Heading2"/>
      </w:pPr>
      <w:r>
        <w:rPr>
          <w:color w:val="1E40AF"/>
        </w:rPr>
        <w:t>6.2. Luồng lập &amp; thanh toán hóa đơn</w:t>
      </w:r>
    </w:p>
    <w:p>
      <w:r>
        <w:t>Admin:</w:t>
        <w:br/>
        <w:t>1. Chọn HĐ active → nhập chỉ số điện/nước, đơn giá, phí DV → hệ thống tính tổng</w:t>
        <w:br/>
        <w:t>2. Tạo Payment với status='unpaid' → ghi AuditLog</w:t>
        <w:br/>
        <w:br/>
        <w:t>User:</w:t>
        <w:br/>
        <w:t>3. Xem hóa đơn chưa TT → nhấn 'Thanh toán'</w:t>
        <w:br/>
        <w:t>4. Chọn phương thức: QR/MoMo → hệ thống tạo QR code → User chuyển khoản</w:t>
        <w:br/>
        <w:t>5. Nhấn 'Tôi đã chuyển khoản' → status = 'pending_verification' → ghi AuditLog</w:t>
        <w:br/>
        <w:br/>
        <w:t>Admin xác nhận:</w:t>
        <w:br/>
        <w:t>6. Tab 'Ghi nhận TT' → mục 'Chờ xác nhận' → nhấn ✅ → status = 'paid' → ghi ngày TT</w:t>
        <w:br/>
        <w:t xml:space="preserve">  → Code: create_or_update_payment() L764 | mark_payment_pending() L827 | mark_payment_paid() L817</w:t>
      </w:r>
    </w:p>
    <w:p>
      <w:pPr>
        <w:pStyle w:val="Heading2"/>
      </w:pPr>
      <w:r>
        <w:rPr>
          <w:color w:val="1E40AF"/>
        </w:rPr>
        <w:t>6.3. Luồng gợi ý giá thuê</w:t>
      </w:r>
    </w:p>
    <w:p>
      <w:r>
        <w:t>1. Chọn phòng cần tính giá</w:t>
        <w:br/>
        <w:t>2. Hàm calculate_price_for_room() tính:</w:t>
        <w:br/>
        <w:t xml:space="preserve">   • Giá TB khu vực (REGION_BENCHMARKS)</w:t>
        <w:br/>
        <w:t xml:space="preserve">   • Điều chỉnh diện tích = (area_m2 - 20) × 70,000</w:t>
        <w:br/>
        <w:t xml:space="preserve">   • Cộng tiền tiện ích (máy lạnh, tủ lạnh, BNL, ban công, thang máy)</w:t>
        <w:br/>
        <w:t xml:space="preserve">   • Cộng thưởng tầng = (tầng - 1) × 100,000</w:t>
        <w:br/>
        <w:t xml:space="preserve">   • Clamp trong [market_min, market_max]</w:t>
        <w:br/>
        <w:t>3. Hiển thị metric + chi tiết breakdown + lời khuyên AI (generate_ai_price_advice())</w:t>
        <w:br/>
        <w:t>4. Tùy chọn lưu lịch sử gợi ý vào bảng price_suggestions</w:t>
        <w:br/>
        <w:t xml:space="preserve">  → Code: calculate_price_for_room() L700 | render_price_suggestion() L1995</w:t>
      </w:r>
    </w:p>
    <w:p>
      <w:r>
        <w:br w:type="page"/>
      </w:r>
    </w:p>
    <w:p>
      <w:pPr>
        <w:pStyle w:val="Heading1"/>
      </w:pPr>
      <w:r>
        <w:rPr>
          <w:color w:val="0F172A"/>
        </w:rPr>
        <w:t>7. CÀI ĐẶT VÀ CHẠY ỨNG DỤNG</w:t>
      </w:r>
    </w:p>
    <w:p>
      <w:pPr>
        <w:pStyle w:val="Heading2"/>
      </w:pPr>
      <w:r>
        <w:rPr>
          <w:color w:val="1E40AF"/>
        </w:rPr>
        <w:t>7.1. Yêu cầu môi trường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Biến môi trường</w:t>
            </w:r>
          </w:p>
        </w:tc>
        <w:tc>
          <w:tcPr>
            <w:tcW w:type="dxa" w:w="3135"/>
            <w:shd w:fill="0F172A" w:color="auto" w:val="clear"/>
          </w:tcPr>
          <w:p>
            <w:r>
              <w:rPr>
                <w:b/>
                <w:color w:val="FFFFFF"/>
                <w:sz w:val="20"/>
              </w:rPr>
              <w:t>Mô tả</w:t>
            </w:r>
          </w:p>
        </w:tc>
        <w:tc>
          <w:tcPr>
            <w:tcW w:type="dxa" w:w="3135"/>
            <w:shd w:fill="0F172A" w:color="auto" w:val="clear"/>
          </w:tcPr>
          <w:p>
            <w:r>
              <w:rPr>
                <w:b/>
                <w:color w:val="FFFFFF"/>
                <w:sz w:val="20"/>
              </w:rPr>
              <w:t>Giá trị mặc định</w:t>
            </w:r>
          </w:p>
        </w:tc>
      </w:tr>
      <w:tr>
        <w:tc>
          <w:tcPr>
            <w:tcW w:type="dxa" w:w="3135"/>
            <w:shd w:fill="EFF6FF" w:val="clear"/>
          </w:tcPr>
          <w:p>
            <w:r>
              <w:rPr>
                <w:sz w:val="18"/>
              </w:rPr>
              <w:t>APP_NAME</w:t>
            </w:r>
          </w:p>
        </w:tc>
        <w:tc>
          <w:tcPr>
            <w:tcW w:type="dxa" w:w="3135"/>
            <w:shd w:fill="EFF6FF" w:val="clear"/>
          </w:tcPr>
          <w:p>
            <w:r>
              <w:rPr>
                <w:sz w:val="18"/>
              </w:rPr>
              <w:t>Tên ứng dụng hiển thị</w:t>
            </w:r>
          </w:p>
        </w:tc>
        <w:tc>
          <w:tcPr>
            <w:tcW w:type="dxa" w:w="3135"/>
            <w:shd w:fill="EFF6FF" w:val="clear"/>
          </w:tcPr>
          <w:p>
            <w:r>
              <w:rPr>
                <w:sz w:val="18"/>
              </w:rPr>
              <w:t>Hệ thống quản lý phòng trọ...</w:t>
            </w:r>
          </w:p>
        </w:tc>
      </w:tr>
      <w:tr>
        <w:tc>
          <w:tcPr>
            <w:tcW w:type="dxa" w:w="3135"/>
          </w:tcPr>
          <w:p>
            <w:r>
              <w:rPr>
                <w:sz w:val="18"/>
              </w:rPr>
              <w:t>DATABASE_URL</w:t>
            </w:r>
          </w:p>
        </w:tc>
        <w:tc>
          <w:tcPr>
            <w:tcW w:type="dxa" w:w="3135"/>
          </w:tcPr>
          <w:p>
            <w:r>
              <w:rPr>
                <w:sz w:val="18"/>
              </w:rPr>
              <w:t>URL kết nối database</w:t>
            </w:r>
          </w:p>
        </w:tc>
        <w:tc>
          <w:tcPr>
            <w:tcW w:type="dxa" w:w="3135"/>
          </w:tcPr>
          <w:p>
            <w:r>
              <w:rPr>
                <w:sz w:val="18"/>
              </w:rPr>
              <w:t>mysql+pymysql://root:@127.0.0.1:3306/boarding_house</w:t>
            </w:r>
          </w:p>
        </w:tc>
      </w:tr>
      <w:tr>
        <w:tc>
          <w:tcPr>
            <w:tcW w:type="dxa" w:w="3135"/>
            <w:shd w:fill="EFF6FF" w:val="clear"/>
          </w:tcPr>
          <w:p>
            <w:r>
              <w:rPr>
                <w:sz w:val="18"/>
              </w:rPr>
              <w:t>ADMIN_USERNAME</w:t>
            </w:r>
          </w:p>
        </w:tc>
        <w:tc>
          <w:tcPr>
            <w:tcW w:type="dxa" w:w="3135"/>
            <w:shd w:fill="EFF6FF" w:val="clear"/>
          </w:tcPr>
          <w:p>
            <w:r>
              <w:rPr>
                <w:sz w:val="18"/>
              </w:rPr>
              <w:t>Tài khoản admin mặc định</w:t>
            </w:r>
          </w:p>
        </w:tc>
        <w:tc>
          <w:tcPr>
            <w:tcW w:type="dxa" w:w="3135"/>
            <w:shd w:fill="EFF6FF" w:val="clear"/>
          </w:tcPr>
          <w:p>
            <w:r>
              <w:rPr>
                <w:sz w:val="18"/>
              </w:rPr>
              <w:t>admin</w:t>
            </w:r>
          </w:p>
        </w:tc>
      </w:tr>
      <w:tr>
        <w:tc>
          <w:tcPr>
            <w:tcW w:type="dxa" w:w="3135"/>
          </w:tcPr>
          <w:p>
            <w:r>
              <w:rPr>
                <w:sz w:val="18"/>
              </w:rPr>
              <w:t>ADMIN_PASSWORD</w:t>
            </w:r>
          </w:p>
        </w:tc>
        <w:tc>
          <w:tcPr>
            <w:tcW w:type="dxa" w:w="3135"/>
          </w:tcPr>
          <w:p>
            <w:r>
              <w:rPr>
                <w:sz w:val="18"/>
              </w:rPr>
              <w:t>Mật khẩu admin mặc định</w:t>
            </w:r>
          </w:p>
        </w:tc>
        <w:tc>
          <w:tcPr>
            <w:tcW w:type="dxa" w:w="3135"/>
          </w:tcPr>
          <w:p>
            <w:r>
              <w:rPr>
                <w:sz w:val="18"/>
              </w:rPr>
              <w:t>Admin@123</w:t>
            </w:r>
          </w:p>
        </w:tc>
      </w:tr>
      <w:tr>
        <w:tc>
          <w:tcPr>
            <w:tcW w:type="dxa" w:w="3135"/>
            <w:shd w:fill="EFF6FF" w:val="clear"/>
          </w:tcPr>
          <w:p>
            <w:r>
              <w:rPr>
                <w:sz w:val="18"/>
              </w:rPr>
              <w:t>ADMIN_FULL_NAME</w:t>
            </w:r>
          </w:p>
        </w:tc>
        <w:tc>
          <w:tcPr>
            <w:tcW w:type="dxa" w:w="3135"/>
            <w:shd w:fill="EFF6FF" w:val="clear"/>
          </w:tcPr>
          <w:p>
            <w:r>
              <w:rPr>
                <w:sz w:val="18"/>
              </w:rPr>
              <w:t>Tên hiển thị admin</w:t>
            </w:r>
          </w:p>
        </w:tc>
        <w:tc>
          <w:tcPr>
            <w:tcW w:type="dxa" w:w="3135"/>
            <w:shd w:fill="EFF6FF" w:val="clear"/>
          </w:tcPr>
          <w:p>
            <w:r>
              <w:rPr>
                <w:sz w:val="18"/>
              </w:rPr>
              <w:t>Chủ trọ mặc định</w:t>
            </w:r>
          </w:p>
        </w:tc>
      </w:tr>
      <w:tr>
        <w:tc>
          <w:tcPr>
            <w:tcW w:type="dxa" w:w="3135"/>
          </w:tcPr>
          <w:p>
            <w:r>
              <w:rPr>
                <w:sz w:val="18"/>
              </w:rPr>
              <w:t>GEMINI_API_KEY</w:t>
            </w:r>
          </w:p>
        </w:tc>
        <w:tc>
          <w:tcPr>
            <w:tcW w:type="dxa" w:w="3135"/>
          </w:tcPr>
          <w:p>
            <w:r>
              <w:rPr>
                <w:sz w:val="18"/>
              </w:rPr>
              <w:t>API Key Google Gemini AI</w:t>
            </w:r>
          </w:p>
        </w:tc>
        <w:tc>
          <w:tcPr>
            <w:tcW w:type="dxa" w:w="3135"/>
          </w:tcPr>
          <w:p>
            <w:r>
              <w:rPr>
                <w:sz w:val="18"/>
              </w:rPr>
              <w:t>(Để sử dụng chatbot AI)</w:t>
            </w:r>
          </w:p>
        </w:tc>
      </w:tr>
      <w:tr>
        <w:tc>
          <w:tcPr>
            <w:tcW w:type="dxa" w:w="3135"/>
            <w:shd w:fill="EFF6FF" w:val="clear"/>
          </w:tcPr>
          <w:p>
            <w:r>
              <w:rPr>
                <w:sz w:val="18"/>
              </w:rPr>
              <w:t>MOMO_PHONE</w:t>
            </w:r>
          </w:p>
        </w:tc>
        <w:tc>
          <w:tcPr>
            <w:tcW w:type="dxa" w:w="3135"/>
            <w:shd w:fill="EFF6FF" w:val="clear"/>
          </w:tcPr>
          <w:p>
            <w:r>
              <w:rPr>
                <w:sz w:val="18"/>
              </w:rPr>
              <w:t>Số điện thoại MoMo nhận tiền</w:t>
            </w:r>
          </w:p>
        </w:tc>
        <w:tc>
          <w:tcPr>
            <w:tcW w:type="dxa" w:w="3135"/>
            <w:shd w:fill="EFF6FF" w:val="clear"/>
          </w:tcPr>
          <w:p>
            <w:r>
              <w:rPr>
                <w:sz w:val="18"/>
              </w:rPr>
              <w:t>0909000000</w:t>
            </w:r>
          </w:p>
        </w:tc>
      </w:tr>
      <w:tr>
        <w:tc>
          <w:tcPr>
            <w:tcW w:type="dxa" w:w="3135"/>
          </w:tcPr>
          <w:p>
            <w:r>
              <w:rPr>
                <w:sz w:val="18"/>
              </w:rPr>
              <w:t>MOMO_NAME</w:t>
            </w:r>
          </w:p>
        </w:tc>
        <w:tc>
          <w:tcPr>
            <w:tcW w:type="dxa" w:w="3135"/>
          </w:tcPr>
          <w:p>
            <w:r>
              <w:rPr>
                <w:sz w:val="18"/>
              </w:rPr>
              <w:t>Tên hiển thị MoMo</w:t>
            </w:r>
          </w:p>
        </w:tc>
        <w:tc>
          <w:tcPr>
            <w:tcW w:type="dxa" w:w="3135"/>
          </w:tcPr>
          <w:p>
            <w:r>
              <w:rPr>
                <w:sz w:val="18"/>
              </w:rPr>
              <w:t>Chủ Trọ</w:t>
            </w:r>
          </w:p>
        </w:tc>
      </w:tr>
    </w:tbl>
    <w:p/>
    <w:p>
      <w:pPr>
        <w:pStyle w:val="Heading2"/>
      </w:pPr>
      <w:r>
        <w:rPr>
          <w:color w:val="1E40AF"/>
        </w:rPr>
        <w:t>7.2. Lệnh chạy ứng dụng</w:t>
      </w:r>
    </w:p>
    <w:p>
      <w:r>
        <w:rPr>
          <w:rFonts w:ascii="Courier New" w:hAnsi="Courier New"/>
          <w:color w:val="0F766E"/>
          <w:sz w:val="20"/>
        </w:rPr>
        <w:t># Cài thư viện</w:t>
        <w:br/>
        <w:t>pip install -r requirements.txt</w:t>
        <w:br/>
        <w:br/>
        <w:t># Chạy ứng dụng</w:t>
        <w:br/>
        <w:t>cd tro_gia_project</w:t>
        <w:br/>
        <w:t>streamlit run app.py</w:t>
      </w:r>
    </w:p>
    <w:p>
      <w:r>
        <w:br w:type="page"/>
      </w:r>
    </w:p>
    <w:p>
      <w:pPr>
        <w:pStyle w:val="Heading1"/>
      </w:pPr>
      <w:r>
        <w:rPr>
          <w:color w:val="0F172A"/>
        </w:rPr>
        <w:t>8. SERVICES (LỚP DỊCH VỤ)</w:t>
      </w:r>
    </w:p>
    <w:p>
      <w:r>
        <w:t>Ngoài app.py, dự án tách riêng một số logic vào thư mục services/ để dễ tái sử dụng và test độc lập: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color="auto" w:val="clear"/>
          </w:tcPr>
          <w:p>
            <w:r>
              <w:rPr>
                <w:b/>
                <w:color w:val="FFFFFF"/>
                <w:sz w:val="20"/>
              </w:rPr>
              <w:t>File</w:t>
            </w:r>
          </w:p>
        </w:tc>
        <w:tc>
          <w:tcPr>
            <w:tcW w:type="dxa" w:w="3135"/>
            <w:shd w:fill="0F172A" w:color="auto" w:val="clear"/>
          </w:tcPr>
          <w:p>
            <w:r>
              <w:rPr>
                <w:b/>
                <w:color w:val="FFFFFF"/>
                <w:sz w:val="20"/>
              </w:rPr>
              <w:t>Hàm</w:t>
            </w:r>
          </w:p>
        </w:tc>
        <w:tc>
          <w:tcPr>
            <w:tcW w:type="dxa" w:w="3135"/>
            <w:shd w:fill="0F172A" w:color="auto" w:val="clear"/>
          </w:tcPr>
          <w:p>
            <w:r>
              <w:rPr>
                <w:b/>
                <w:color w:val="FFFFFF"/>
                <w:sz w:val="20"/>
              </w:rPr>
              <w:t>Mô tả</w:t>
            </w:r>
          </w:p>
        </w:tc>
      </w:tr>
      <w:tr>
        <w:tc>
          <w:tcPr>
            <w:tcW w:type="dxa" w:w="3135"/>
            <w:shd w:fill="EFF6FF" w:val="clear"/>
          </w:tcPr>
          <w:p>
            <w:r>
              <w:rPr>
                <w:sz w:val="18"/>
              </w:rPr>
              <w:t>billing_service.py</w:t>
            </w:r>
          </w:p>
        </w:tc>
        <w:tc>
          <w:tcPr>
            <w:tcW w:type="dxa" w:w="3135"/>
            <w:shd w:fill="EFF6FF" w:val="clear"/>
          </w:tcPr>
          <w:p>
            <w:r>
              <w:rPr>
                <w:sz w:val="18"/>
              </w:rPr>
              <w:t>calculate_payment_amount()</w:t>
            </w:r>
          </w:p>
        </w:tc>
        <w:tc>
          <w:tcPr>
            <w:tcW w:type="dxa" w:w="3135"/>
            <w:shd w:fill="EFF6FF" w:val="clear"/>
          </w:tcPr>
          <w:p>
            <w:r>
              <w:rPr>
                <w:sz w:val="18"/>
              </w:rPr>
              <w:t>Tính tổng tiền hóa đơn từ chỉ số điện/nước + phí</w:t>
            </w:r>
          </w:p>
        </w:tc>
      </w:tr>
      <w:tr>
        <w:tc>
          <w:tcPr>
            <w:tcW w:type="dxa" w:w="3135"/>
          </w:tcPr>
          <w:p>
            <w:r>
              <w:rPr>
                <w:sz w:val="18"/>
              </w:rPr>
              <w:t>billing_service.py</w:t>
            </w:r>
          </w:p>
        </w:tc>
        <w:tc>
          <w:tcPr>
            <w:tcW w:type="dxa" w:w="3135"/>
          </w:tcPr>
          <w:p>
            <w:r>
              <w:rPr>
                <w:sz w:val="18"/>
              </w:rPr>
              <w:t>create_or_update_payment()</w:t>
            </w:r>
          </w:p>
        </w:tc>
        <w:tc>
          <w:tcPr>
            <w:tcW w:type="dxa" w:w="3135"/>
          </w:tcPr>
          <w:p>
            <w:r>
              <w:rPr>
                <w:sz w:val="18"/>
              </w:rPr>
              <w:t>Tạo hoặc cập nhật hóa đơn kỳ thanh toán</w:t>
            </w:r>
          </w:p>
        </w:tc>
      </w:tr>
      <w:tr>
        <w:tc>
          <w:tcPr>
            <w:tcW w:type="dxa" w:w="3135"/>
            <w:shd w:fill="EFF6FF" w:val="clear"/>
          </w:tcPr>
          <w:p>
            <w:r>
              <w:rPr>
                <w:sz w:val="18"/>
              </w:rPr>
              <w:t>billing_service.py</w:t>
            </w:r>
          </w:p>
        </w:tc>
        <w:tc>
          <w:tcPr>
            <w:tcW w:type="dxa" w:w="3135"/>
            <w:shd w:fill="EFF6FF" w:val="clear"/>
          </w:tcPr>
          <w:p>
            <w:r>
              <w:rPr>
                <w:sz w:val="18"/>
              </w:rPr>
              <w:t>mark_payment_paid()</w:t>
            </w:r>
          </w:p>
        </w:tc>
        <w:tc>
          <w:tcPr>
            <w:tcW w:type="dxa" w:w="3135"/>
            <w:shd w:fill="EFF6FF" w:val="clear"/>
          </w:tcPr>
          <w:p>
            <w:r>
              <w:rPr>
                <w:sz w:val="18"/>
              </w:rPr>
              <w:t>Đánh dấu hóa đơn đã thanh toán</w:t>
            </w:r>
          </w:p>
        </w:tc>
      </w:tr>
      <w:tr>
        <w:tc>
          <w:tcPr>
            <w:tcW w:type="dxa" w:w="3135"/>
          </w:tcPr>
          <w:p>
            <w:r>
              <w:rPr>
                <w:sz w:val="18"/>
              </w:rPr>
              <w:t>billing_service.py</w:t>
            </w:r>
          </w:p>
        </w:tc>
        <w:tc>
          <w:tcPr>
            <w:tcW w:type="dxa" w:w="3135"/>
          </w:tcPr>
          <w:p>
            <w:r>
              <w:rPr>
                <w:sz w:val="18"/>
              </w:rPr>
              <w:t>build_receipt_pdf()</w:t>
            </w:r>
          </w:p>
        </w:tc>
        <w:tc>
          <w:tcPr>
            <w:tcW w:type="dxa" w:w="3135"/>
          </w:tcPr>
          <w:p>
            <w:r>
              <w:rPr>
                <w:sz w:val="18"/>
              </w:rPr>
              <w:t>Xuất PDF phiếu thu (dùng ReportLab)</w:t>
            </w:r>
          </w:p>
        </w:tc>
      </w:tr>
      <w:tr>
        <w:tc>
          <w:tcPr>
            <w:tcW w:type="dxa" w:w="3135"/>
            <w:shd w:fill="EFF6FF" w:val="clear"/>
          </w:tcPr>
          <w:p>
            <w:r>
              <w:rPr>
                <w:sz w:val="18"/>
              </w:rPr>
              <w:t>pricing_service.py</w:t>
            </w:r>
          </w:p>
        </w:tc>
        <w:tc>
          <w:tcPr>
            <w:tcW w:type="dxa" w:w="3135"/>
            <w:shd w:fill="EFF6FF" w:val="clear"/>
          </w:tcPr>
          <w:p>
            <w:r>
              <w:rPr>
                <w:sz w:val="18"/>
              </w:rPr>
              <w:t>normalize_region()</w:t>
            </w:r>
          </w:p>
        </w:tc>
        <w:tc>
          <w:tcPr>
            <w:tcW w:type="dxa" w:w="3135"/>
            <w:shd w:fill="EFF6FF" w:val="clear"/>
          </w:tcPr>
          <w:p>
            <w:r>
              <w:rPr>
                <w:sz w:val="18"/>
              </w:rPr>
              <w:t>Chuẩn hóa tên khu vực (lowercase, map về key hợp lệ)</w:t>
            </w:r>
          </w:p>
        </w:tc>
      </w:tr>
      <w:tr>
        <w:tc>
          <w:tcPr>
            <w:tcW w:type="dxa" w:w="3135"/>
          </w:tcPr>
          <w:p>
            <w:r>
              <w:rPr>
                <w:sz w:val="18"/>
              </w:rPr>
              <w:t>pricing_service.py</w:t>
            </w:r>
          </w:p>
        </w:tc>
        <w:tc>
          <w:tcPr>
            <w:tcW w:type="dxa" w:w="3135"/>
          </w:tcPr>
          <w:p>
            <w:r>
              <w:rPr>
                <w:sz w:val="18"/>
              </w:rPr>
              <w:t>calculate_price_for_room()</w:t>
            </w:r>
          </w:p>
        </w:tc>
        <w:tc>
          <w:tcPr>
            <w:tcW w:type="dxa" w:w="3135"/>
          </w:tcPr>
          <w:p>
            <w:r>
              <w:rPr>
                <w:sz w:val="18"/>
              </w:rPr>
              <w:t>Thuật toán tính giá thuê gợi ý theo weighted scoring v1</w:t>
            </w:r>
          </w:p>
        </w:tc>
      </w:tr>
      <w:tr>
        <w:tc>
          <w:tcPr>
            <w:tcW w:type="dxa" w:w="3135"/>
            <w:shd w:fill="EFF6FF" w:val="clear"/>
          </w:tcPr>
          <w:p>
            <w:r>
              <w:rPr>
                <w:sz w:val="18"/>
              </w:rPr>
              <w:t>pricing_service.py</w:t>
            </w:r>
          </w:p>
        </w:tc>
        <w:tc>
          <w:tcPr>
            <w:tcW w:type="dxa" w:w="3135"/>
            <w:shd w:fill="EFF6FF" w:val="clear"/>
          </w:tcPr>
          <w:p>
            <w:r>
              <w:rPr>
                <w:sz w:val="18"/>
              </w:rPr>
              <w:t>persist_price_suggestion()</w:t>
            </w:r>
          </w:p>
        </w:tc>
        <w:tc>
          <w:tcPr>
            <w:tcW w:type="dxa" w:w="3135"/>
            <w:shd w:fill="EFF6FF" w:val="clear"/>
          </w:tcPr>
          <w:p>
            <w:r>
              <w:rPr>
                <w:sz w:val="18"/>
              </w:rPr>
              <w:t>Lưu kết quả gợi ý giá + đếm số phòng cùng khu vực tham chiếu</w:t>
            </w:r>
          </w:p>
        </w:tc>
      </w:tr>
      <w:tr>
        <w:tc>
          <w:tcPr>
            <w:tcW w:type="dxa" w:w="3135"/>
          </w:tcPr>
          <w:p>
            <w:r>
              <w:rPr>
                <w:sz w:val="18"/>
              </w:rPr>
              <w:t>audit_service.py</w:t>
            </w:r>
          </w:p>
        </w:tc>
        <w:tc>
          <w:tcPr>
            <w:tcW w:type="dxa" w:w="3135"/>
          </w:tcPr>
          <w:p>
            <w:r>
              <w:rPr>
                <w:sz w:val="18"/>
              </w:rPr>
              <w:t>write_audit_log()</w:t>
            </w:r>
          </w:p>
        </w:tc>
        <w:tc>
          <w:tcPr>
            <w:tcW w:type="dxa" w:w="3135"/>
          </w:tcPr>
          <w:p>
            <w:r>
              <w:rPr>
                <w:sz w:val="18"/>
              </w:rPr>
              <w:t>Ghi bản ghi audit log vào DB với thông tin entity, action, data cũ/mới</w:t>
            </w:r>
          </w:p>
        </w:tc>
      </w:tr>
    </w:tbl>
    <w:p>
      <w:r>
        <w:br w:type="page"/>
      </w:r>
    </w:p>
    <w:p>
      <w:pPr>
        <w:pStyle w:val="Heading1"/>
      </w:pPr>
      <w:r>
        <w:rPr>
          <w:color w:val="0F172A"/>
        </w:rPr>
        <w:t>9. KẾT LUẬN</w:t>
      </w:r>
    </w:p>
    <w:p>
      <w:r>
        <w:t>Hệ thống Quản lý Phòng Trọ và Gợi ý Giá Thuê là một ứng dụng web đầy đủ chức năng, được xây dựng với kiến trúc monolithic rõ ràng. Toàn bộ logic nghiệp vụ chính nằm trong file app.py (~2.958 dòng code), được tổ chức theo các hàm render_*() cho từng màn hình.</w:t>
      </w:r>
    </w:p>
    <w:p>
      <w:r>
        <w:t>Những điểm nổi bật của dự án:</w:t>
      </w:r>
    </w:p>
    <w:p>
      <w:pPr>
        <w:pStyle w:val="ListBullet"/>
      </w:pPr>
      <w:r>
        <w:t>🔒 Bảo mật: Mã hóa mật khẩu pbkdf2_sha256, kiểm tra phân quyền theo role</w:t>
      </w:r>
    </w:p>
    <w:p>
      <w:pPr>
        <w:pStyle w:val="ListBullet"/>
      </w:pPr>
      <w:r>
        <w:t>📊 Đầy đủ CRUD: Phòng, Người thuê, Hợp đồng, Hóa đơn với validation đầu vào</w:t>
      </w:r>
    </w:p>
    <w:p>
      <w:pPr>
        <w:pStyle w:val="ListBullet"/>
      </w:pPr>
      <w:r>
        <w:t>🤖 Tích hợp AI: Google Gemini 2.5 Flash cho cả Admin và User chatbot</w:t>
      </w:r>
    </w:p>
    <w:p>
      <w:pPr>
        <w:pStyle w:val="ListBullet"/>
      </w:pPr>
      <w:r>
        <w:t>💡 Thuật toán giá thông minh: Tính theo khu vực thị trường + tiện ích + vị trí tầng</w:t>
      </w:r>
    </w:p>
    <w:p>
      <w:pPr>
        <w:pStyle w:val="ListBullet"/>
      </w:pPr>
      <w:r>
        <w:t>📱 Thanh toán hiện đại: Tích hợp QR MoMo, flow pending → xác nhận bởi Admin</w:t>
      </w:r>
    </w:p>
    <w:p>
      <w:pPr>
        <w:pStyle w:val="ListBullet"/>
      </w:pPr>
      <w:r>
        <w:t>📋 Audit Trail: Ghi log mọi thao tác thêm/sửa/xóa/thanh toán</w:t>
      </w:r>
    </w:p>
    <w:p>
      <w:pPr>
        <w:pStyle w:val="ListBullet"/>
      </w:pPr>
      <w:r>
        <w:t>📄 Xuất tài liệu: PDF hợp đồng và phiếu thu bằng ReportLab</w:t>
      </w:r>
    </w:p>
    <w:p>
      <w:pPr>
        <w:pStyle w:val="ListBullet"/>
      </w:pPr>
      <w:r>
        <w:t>🖼️ Upload ảnh: Quản lý ảnh phòng, lưu file local</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